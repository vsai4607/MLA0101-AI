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BEC7" w14:textId="77777777" w:rsidR="00473C59" w:rsidRDefault="0086570E">
      <w:pPr>
        <w:spacing w:after="0" w:line="378" w:lineRule="exact"/>
        <w:ind w:left="2610"/>
      </w:pPr>
      <w:r>
        <w:rPr>
          <w:rFonts w:ascii="Liberation Sans" w:eastAsia="Liberation Sans" w:hAnsi="Liberation Sans"/>
          <w:b/>
          <w:bCs/>
          <w:color w:val="000000"/>
          <w:spacing w:val="-9"/>
          <w:sz w:val="34"/>
          <w:szCs w:val="34"/>
        </w:rPr>
        <w:t xml:space="preserve"> </w:t>
      </w:r>
      <w:r>
        <w:rPr>
          <w:rFonts w:ascii="Liberation Sans" w:eastAsia="Liberation Sans" w:hAnsi="Liberation Sans"/>
          <w:b/>
          <w:bCs/>
          <w:noProof/>
          <w:color w:val="000000"/>
          <w:spacing w:val="-9"/>
          <w:sz w:val="34"/>
          <w:szCs w:val="34"/>
        </w:rPr>
        <mc:AlternateContent>
          <mc:Choice Requires="wps">
            <w:drawing>
              <wp:anchor distT="0" distB="0" distL="0" distR="0" simplePos="0" relativeHeight="2" behindDoc="1" locked="0" layoutInCell="0" allowOverlap="1" wp14:anchorId="34FF657D" wp14:editId="44E52C2D">
                <wp:simplePos x="0" y="0"/>
                <wp:positionH relativeFrom="page">
                  <wp:posOffset>946150</wp:posOffset>
                </wp:positionH>
                <wp:positionV relativeFrom="page">
                  <wp:posOffset>4165600</wp:posOffset>
                </wp:positionV>
                <wp:extent cx="5664200" cy="12700"/>
                <wp:effectExtent l="0" t="0" r="0" b="0"/>
                <wp:wrapNone/>
                <wp:docPr id="1" name="Text Box 1"/>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181D9F6B" w14:textId="77777777" w:rsidR="00473C59" w:rsidRDefault="00473C59">
                            <w:pPr>
                              <w:pStyle w:val="FrameContents"/>
                            </w:pPr>
                          </w:p>
                        </w:txbxContent>
                      </wps:txbx>
                      <wps:bodyPr lIns="0" tIns="0" rIns="0" bIns="0" anchor="t">
                        <a:noAutofit/>
                      </wps:bodyPr>
                    </wps:wsp>
                  </a:graphicData>
                </a:graphic>
              </wp:anchor>
            </w:drawing>
          </mc:Choice>
          <mc:Fallback>
            <w:pict>
              <v:rect w14:anchorId="34FF657D" id="Text Box 1" o:spid="_x0000_s1026" style="position:absolute;left:0;text-align:left;margin-left:74.5pt;margin-top:328pt;width:446pt;height:1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" o:allowincell="f" fillcolor="#878787" stroked="f" strokeweight="0">
                <v:textbox inset="0,0,0,0">
                  <w:txbxContent>
                    <w:p w14:paraId="181D9F6B" w14:textId="77777777" w:rsidR="00473C59" w:rsidRDefault="00473C59">
                      <w:pPr>
                        <w:pStyle w:val="FrameContents"/>
                      </w:pPr>
                    </w:p>
                  </w:txbxContent>
                </v:textbox>
                <w10:wrap anchorx="page" anchory="page"/>
              </v:rect>
            </w:pict>
          </mc:Fallback>
        </mc:AlternateContent>
      </w:r>
      <w:r>
        <w:rPr>
          <w:rFonts w:ascii="Liberation Sans" w:eastAsia="Liberation Sans" w:hAnsi="Liberation Sans"/>
          <w:b/>
          <w:bCs/>
          <w:noProof/>
          <w:color w:val="000000"/>
          <w:spacing w:val="-9"/>
          <w:sz w:val="34"/>
          <w:szCs w:val="34"/>
        </w:rPr>
        <mc:AlternateContent>
          <mc:Choice Requires="wps">
            <w:drawing>
              <wp:anchor distT="0" distB="0" distL="0" distR="0" simplePos="0" relativeHeight="4" behindDoc="1" locked="0" layoutInCell="0" allowOverlap="1" wp14:anchorId="26DC83EE" wp14:editId="74BE032C">
                <wp:simplePos x="0" y="0"/>
                <wp:positionH relativeFrom="page">
                  <wp:posOffset>946150</wp:posOffset>
                </wp:positionH>
                <wp:positionV relativeFrom="page">
                  <wp:posOffset>3098800</wp:posOffset>
                </wp:positionV>
                <wp:extent cx="5664200" cy="12700"/>
                <wp:effectExtent l="0" t="0" r="0" b="0"/>
                <wp:wrapNone/>
                <wp:docPr id="2" name="Text Box 2"/>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29BDAC7C" w14:textId="77777777" w:rsidR="00473C59" w:rsidRDefault="00473C59">
                            <w:pPr>
                              <w:pStyle w:val="FrameContents"/>
                            </w:pPr>
                          </w:p>
                        </w:txbxContent>
                      </wps:txbx>
                      <wps:bodyPr lIns="0" tIns="0" rIns="0" bIns="0" anchor="t">
                        <a:noAutofit/>
                      </wps:bodyPr>
                    </wps:wsp>
                  </a:graphicData>
                </a:graphic>
              </wp:anchor>
            </w:drawing>
          </mc:Choice>
          <mc:Fallback>
            <w:pict>
              <v:rect w14:anchorId="26DC83EE" id="Text Box 2" o:spid="_x0000_s1027" style="position:absolute;left:0;text-align:left;margin-left:74.5pt;margin-top:244pt;width:446pt;height:1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" o:allowincell="f" fillcolor="#878787" stroked="f" strokeweight="0">
                <v:textbox inset="0,0,0,0">
                  <w:txbxContent>
                    <w:p w14:paraId="29BDAC7C" w14:textId="77777777" w:rsidR="00473C59" w:rsidRDefault="00473C59">
                      <w:pPr>
                        <w:pStyle w:val="FrameContents"/>
                      </w:pPr>
                    </w:p>
                  </w:txbxContent>
                </v:textbox>
                <w10:wrap anchorx="page" anchory="page"/>
              </v:rect>
            </w:pict>
          </mc:Fallback>
        </mc:AlternateContent>
      </w:r>
      <w:r>
        <w:rPr>
          <w:rFonts w:ascii="Liberation Sans" w:eastAsia="Liberation Sans" w:hAnsi="Liberation Sans"/>
          <w:b/>
          <w:bCs/>
          <w:noProof/>
          <w:color w:val="000000"/>
          <w:spacing w:val="-9"/>
          <w:sz w:val="34"/>
          <w:szCs w:val="34"/>
        </w:rPr>
        <mc:AlternateContent>
          <mc:Choice Requires="wps">
            <w:drawing>
              <wp:anchor distT="0" distB="0" distL="0" distR="0" simplePos="0" relativeHeight="6" behindDoc="1" locked="0" layoutInCell="0" allowOverlap="1" wp14:anchorId="388C944A" wp14:editId="0421A48B">
                <wp:simplePos x="0" y="0"/>
                <wp:positionH relativeFrom="page">
                  <wp:posOffset>946150</wp:posOffset>
                </wp:positionH>
                <wp:positionV relativeFrom="page">
                  <wp:posOffset>2082800</wp:posOffset>
                </wp:positionV>
                <wp:extent cx="5664200" cy="12700"/>
                <wp:effectExtent l="0" t="0" r="0" b="0"/>
                <wp:wrapNone/>
                <wp:docPr id="3" name="Text Box 3"/>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3FBF3031" w14:textId="77777777" w:rsidR="00473C59" w:rsidRDefault="00473C59">
                            <w:pPr>
                              <w:pStyle w:val="FrameContents"/>
                            </w:pPr>
                          </w:p>
                        </w:txbxContent>
                      </wps:txbx>
                      <wps:bodyPr lIns="0" tIns="0" rIns="0" bIns="0" anchor="t">
                        <a:noAutofit/>
                      </wps:bodyPr>
                    </wps:wsp>
                  </a:graphicData>
                </a:graphic>
              </wp:anchor>
            </w:drawing>
          </mc:Choice>
          <mc:Fallback>
            <w:pict>
              <v:rect w14:anchorId="388C944A" id="Text Box 3" o:spid="_x0000_s1028" style="position:absolute;left:0;text-align:left;margin-left:74.5pt;margin-top:164pt;width:446pt;height: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" o:allowincell="f" fillcolor="#878787" stroked="f" strokeweight="0">
                <v:textbox inset="0,0,0,0">
                  <w:txbxContent>
                    <w:p w14:paraId="3FBF3031" w14:textId="77777777" w:rsidR="00473C59" w:rsidRDefault="00473C59">
                      <w:pPr>
                        <w:pStyle w:val="FrameContents"/>
                      </w:pPr>
                    </w:p>
                  </w:txbxContent>
                </v:textbox>
                <w10:wrap anchorx="page" anchory="page"/>
              </v:rect>
            </w:pict>
          </mc:Fallback>
        </mc:AlternateContent>
      </w:r>
      <w:r>
        <w:rPr>
          <w:rFonts w:ascii="Liberation Sans" w:eastAsia="Liberation Sans" w:hAnsi="Liberation Sans"/>
          <w:b/>
          <w:bCs/>
          <w:color w:val="000000"/>
          <w:spacing w:val="-9"/>
          <w:sz w:val="34"/>
          <w:szCs w:val="34"/>
        </w:rPr>
        <w:t xml:space="preserve">SIMATS ENGINEERING </w:t>
      </w:r>
    </w:p>
    <w:p w14:paraId="479A9B34" w14:textId="77777777" w:rsidR="00473C59" w:rsidRDefault="0086570E">
      <w:pPr>
        <w:spacing w:before="48" w:after="120" w:line="314" w:lineRule="exact"/>
        <w:ind w:left="342"/>
      </w:pPr>
      <w:r>
        <w:rPr>
          <w:rFonts w:ascii="Liberation Sans" w:eastAsia="Liberation Sans" w:hAnsi="Liberation Sans"/>
          <w:b/>
          <w:bCs/>
          <w:color w:val="000000"/>
          <w:spacing w:val="-7"/>
          <w:sz w:val="28"/>
          <w:szCs w:val="28"/>
        </w:rPr>
        <w:t xml:space="preserve">ASSESSMENT TOOL 2: Scenario-Based Research Assessment </w:t>
      </w:r>
    </w:p>
    <w:tbl>
      <w:tblPr>
        <w:tblW w:w="8880" w:type="dxa"/>
        <w:tblInd w:w="-58" w:type="dxa"/>
        <w:tblLayout w:type="fixed"/>
        <w:tblCellMar>
          <w:left w:w="0" w:type="dxa"/>
          <w:right w:w="0" w:type="dxa"/>
        </w:tblCellMar>
        <w:tblLook w:val="04A0" w:firstRow="1" w:lastRow="0" w:firstColumn="1" w:lastColumn="0" w:noHBand="0" w:noVBand="1"/>
      </w:tblPr>
      <w:tblGrid>
        <w:gridCol w:w="2159"/>
        <w:gridCol w:w="3500"/>
        <w:gridCol w:w="3221"/>
      </w:tblGrid>
      <w:tr w:rsidR="00473C59" w14:paraId="2ABAF7FA" w14:textId="77777777">
        <w:trPr>
          <w:trHeight w:hRule="exact" w:val="308"/>
        </w:trPr>
        <w:tc>
          <w:tcPr>
            <w:tcW w:w="2159" w:type="dxa"/>
            <w:vMerge w:val="restart"/>
          </w:tcPr>
          <w:p w14:paraId="1140FB9A" w14:textId="77777777" w:rsidR="00473C59" w:rsidRDefault="0086570E">
            <w:pPr>
              <w:spacing w:before="20" w:after="0" w:line="268" w:lineRule="exact"/>
              <w:ind w:left="64"/>
            </w:pPr>
            <w:r>
              <w:rPr>
                <w:rFonts w:ascii="Liberation Sans" w:eastAsia="Liberation Sans" w:hAnsi="Liberation Sans"/>
                <w:b/>
                <w:bCs/>
                <w:color w:val="000000"/>
                <w:spacing w:val="-6"/>
                <w:sz w:val="24"/>
                <w:szCs w:val="24"/>
              </w:rPr>
              <w:t>COURSE NAME:</w:t>
            </w:r>
          </w:p>
        </w:tc>
        <w:tc>
          <w:tcPr>
            <w:tcW w:w="3500" w:type="dxa"/>
          </w:tcPr>
          <w:p w14:paraId="05010808" w14:textId="77777777" w:rsidR="00473C59" w:rsidRDefault="0086570E">
            <w:pPr>
              <w:spacing w:before="20" w:after="0" w:line="268" w:lineRule="exact"/>
              <w:ind w:left="156"/>
            </w:pPr>
            <w:r>
              <w:rPr>
                <w:rFonts w:ascii="Liberation Sans" w:eastAsia="Liberation Sans" w:hAnsi="Liberation Sans"/>
                <w:b/>
                <w:bCs/>
                <w:color w:val="000000"/>
                <w:spacing w:val="-6"/>
                <w:sz w:val="24"/>
                <w:szCs w:val="24"/>
              </w:rPr>
              <w:t>ARTIFICIAL INTELLIGENCE</w:t>
            </w:r>
          </w:p>
        </w:tc>
        <w:tc>
          <w:tcPr>
            <w:tcW w:w="3221" w:type="dxa"/>
            <w:vMerge w:val="restart"/>
          </w:tcPr>
          <w:p w14:paraId="139DE085" w14:textId="77777777" w:rsidR="00473C59" w:rsidRDefault="0086570E">
            <w:pPr>
              <w:spacing w:before="20" w:after="0" w:line="268" w:lineRule="exact"/>
              <w:ind w:left="76"/>
            </w:pPr>
            <w:r>
              <w:rPr>
                <w:rFonts w:ascii="Liberation Sans" w:eastAsia="Liberation Sans" w:hAnsi="Liberation Sans"/>
                <w:b/>
                <w:bCs/>
                <w:color w:val="000000"/>
                <w:spacing w:val="-3"/>
                <w:sz w:val="24"/>
                <w:szCs w:val="24"/>
              </w:rPr>
              <w:t>COURSE CODE: MLA01</w:t>
            </w:r>
          </w:p>
        </w:tc>
      </w:tr>
      <w:tr w:rsidR="00473C59" w14:paraId="034B3D18" w14:textId="77777777">
        <w:trPr>
          <w:trHeight w:hRule="exact" w:val="318"/>
        </w:trPr>
        <w:tc>
          <w:tcPr>
            <w:tcW w:w="2159" w:type="dxa"/>
            <w:vMerge/>
          </w:tcPr>
          <w:p w14:paraId="61C80B5C" w14:textId="77777777" w:rsidR="00473C59" w:rsidRDefault="00473C59"/>
        </w:tc>
        <w:tc>
          <w:tcPr>
            <w:tcW w:w="3500" w:type="dxa"/>
          </w:tcPr>
          <w:p w14:paraId="5268A495" w14:textId="77777777" w:rsidR="00473C59" w:rsidRDefault="0086570E">
            <w:pPr>
              <w:spacing w:before="30" w:after="0" w:line="268" w:lineRule="exact"/>
              <w:ind w:left="156"/>
            </w:pPr>
            <w:r>
              <w:rPr>
                <w:rFonts w:ascii="Liberation Sans" w:eastAsia="Liberation Sans" w:hAnsi="Liberation Sans"/>
                <w:b/>
                <w:bCs/>
                <w:color w:val="000000"/>
                <w:spacing w:val="-6"/>
                <w:sz w:val="24"/>
                <w:szCs w:val="24"/>
              </w:rPr>
              <w:t>AND EXPERT SYSTEMS</w:t>
            </w:r>
          </w:p>
        </w:tc>
        <w:tc>
          <w:tcPr>
            <w:tcW w:w="3221" w:type="dxa"/>
            <w:vMerge/>
          </w:tcPr>
          <w:p w14:paraId="137ED201" w14:textId="77777777" w:rsidR="00473C59" w:rsidRDefault="00473C59"/>
        </w:tc>
      </w:tr>
    </w:tbl>
    <w:p w14:paraId="78737531" w14:textId="77777777" w:rsidR="00473C59" w:rsidRDefault="0086570E">
      <w:pPr>
        <w:spacing w:before="432" w:after="0" w:line="268" w:lineRule="exact"/>
        <w:ind w:left="10"/>
      </w:pPr>
      <w:r>
        <w:rPr>
          <w:rFonts w:ascii="Liberation Sans" w:eastAsia="Liberation Sans" w:hAnsi="Liberation Sans"/>
          <w:b/>
          <w:bCs/>
          <w:color w:val="000000"/>
          <w:spacing w:val="-6"/>
          <w:sz w:val="24"/>
          <w:szCs w:val="24"/>
        </w:rPr>
        <w:t xml:space="preserve">COURSE OUTCOME COVERED </w:t>
      </w:r>
    </w:p>
    <w:p w14:paraId="0063D0D8" w14:textId="77777777" w:rsidR="00473C59" w:rsidRDefault="0086570E">
      <w:pPr>
        <w:spacing w:before="30" w:after="0" w:line="268" w:lineRule="exact"/>
        <w:ind w:left="10"/>
      </w:pPr>
      <w:r>
        <w:rPr>
          <w:rFonts w:ascii="Liberation Sans" w:eastAsia="Liberation Sans" w:hAnsi="Liberation Sans"/>
          <w:b/>
          <w:bCs/>
          <w:color w:val="000000"/>
          <w:spacing w:val="-6"/>
          <w:sz w:val="24"/>
          <w:szCs w:val="24"/>
        </w:rPr>
        <w:t xml:space="preserve">CO1: </w:t>
      </w:r>
      <w:r>
        <w:rPr>
          <w:rFonts w:ascii="Liberation Sans" w:eastAsia="Liberation Sans" w:hAnsi="Liberation Sans"/>
          <w:i/>
          <w:iCs/>
          <w:color w:val="000000"/>
          <w:sz w:val="24"/>
          <w:szCs w:val="24"/>
        </w:rPr>
        <w:t xml:space="preserve">Apply search algorithms and heuristic techniques to solve state-space search </w:t>
      </w:r>
    </w:p>
    <w:p w14:paraId="104F9236" w14:textId="77777777" w:rsidR="00473C59" w:rsidRDefault="0086570E">
      <w:pPr>
        <w:spacing w:before="28" w:after="0" w:line="268" w:lineRule="exact"/>
        <w:ind w:left="10"/>
      </w:pPr>
      <w:r>
        <w:rPr>
          <w:rFonts w:ascii="Liberation Sans" w:eastAsia="Liberation Sans" w:hAnsi="Liberation Sans"/>
          <w:i/>
          <w:iCs/>
          <w:color w:val="000000"/>
          <w:sz w:val="24"/>
          <w:szCs w:val="24"/>
        </w:rPr>
        <w:t xml:space="preserve">and optimization problems. </w:t>
      </w:r>
      <w:r>
        <w:rPr>
          <w:rFonts w:ascii="Liberation Sans" w:eastAsia="Liberation Sans" w:hAnsi="Liberation Sans"/>
          <w:color w:val="000000"/>
          <w:sz w:val="24"/>
          <w:szCs w:val="24"/>
        </w:rPr>
        <w:t xml:space="preserve">(BTL 3) </w:t>
      </w:r>
    </w:p>
    <w:p w14:paraId="57A8EDBF" w14:textId="77777777" w:rsidR="00473C59" w:rsidRDefault="0086570E">
      <w:pPr>
        <w:spacing w:before="30" w:after="0" w:line="268" w:lineRule="exact"/>
        <w:ind w:left="10"/>
      </w:pPr>
      <w:r>
        <w:rPr>
          <w:rFonts w:ascii="Liberation Sans" w:eastAsia="Liberation Sans" w:hAnsi="Liberation Sans"/>
          <w:color w:val="000000"/>
          <w:spacing w:val="-1"/>
          <w:sz w:val="24"/>
          <w:szCs w:val="24"/>
        </w:rPr>
        <w:t>Assessment Tool Weightage: 45 %</w:t>
      </w:r>
    </w:p>
    <w:p w14:paraId="06B58F37" w14:textId="77777777" w:rsidR="00473C59" w:rsidRDefault="0086570E">
      <w:pPr>
        <w:tabs>
          <w:tab w:val="left" w:pos="2170"/>
          <w:tab w:val="left" w:pos="2890"/>
          <w:tab w:val="left" w:pos="3610"/>
          <w:tab w:val="left" w:pos="4330"/>
          <w:tab w:val="left" w:pos="5050"/>
          <w:tab w:val="left" w:pos="5770"/>
          <w:tab w:val="left" w:pos="6490"/>
          <w:tab w:val="left" w:pos="7210"/>
        </w:tabs>
        <w:spacing w:before="346" w:after="0" w:line="268" w:lineRule="exact"/>
        <w:ind w:left="10"/>
      </w:pPr>
      <w:r>
        <w:rPr>
          <w:rFonts w:ascii="Liberation Sans" w:eastAsia="Liberation Sans" w:hAnsi="Liberation Sans"/>
          <w:b/>
          <w:bCs/>
          <w:color w:val="000000"/>
          <w:spacing w:val="-1"/>
          <w:sz w:val="24"/>
          <w:szCs w:val="24"/>
        </w:rPr>
        <w:t>Total Marks: 50​</w:t>
      </w:r>
      <w:r>
        <w:t xml:space="preserve">     </w:t>
      </w:r>
      <w:r>
        <w:rPr>
          <w:rFonts w:ascii="Liberation Sans" w:eastAsia="Liberation Sans" w:hAnsi="Liberation Sans"/>
          <w:b/>
          <w:bCs/>
          <w:color w:val="000000"/>
          <w:sz w:val="24"/>
          <w:szCs w:val="24"/>
        </w:rPr>
        <w:t>​</w:t>
      </w:r>
      <w:r>
        <w:t xml:space="preserve">         </w:t>
      </w:r>
      <w:r>
        <w:rPr>
          <w:rFonts w:ascii="Liberation Sans" w:eastAsia="Liberation Sans" w:hAnsi="Liberation Sans"/>
          <w:b/>
          <w:bCs/>
          <w:color w:val="000000"/>
          <w:sz w:val="24"/>
          <w:szCs w:val="24"/>
        </w:rPr>
        <w:t>​</w:t>
      </w:r>
      <w:r>
        <w:t xml:space="preserve">         </w:t>
      </w:r>
      <w:r>
        <w:rPr>
          <w:rFonts w:ascii="Liberation Sans" w:eastAsia="Liberation Sans" w:hAnsi="Liberation Sans"/>
          <w:b/>
          <w:bCs/>
          <w:color w:val="000000"/>
          <w:sz w:val="24"/>
          <w:szCs w:val="24"/>
        </w:rPr>
        <w:t>​</w:t>
      </w:r>
      <w:r>
        <w:t xml:space="preserve">         </w:t>
      </w:r>
      <w:r>
        <w:rPr>
          <w:rFonts w:ascii="Liberation Sans" w:eastAsia="Liberation Sans" w:hAnsi="Liberation Sans"/>
          <w:b/>
          <w:bCs/>
          <w:color w:val="000000"/>
          <w:sz w:val="24"/>
          <w:szCs w:val="24"/>
        </w:rPr>
        <w:t>​</w:t>
      </w:r>
      <w:r>
        <w:t xml:space="preserve">         </w:t>
      </w:r>
      <w:r>
        <w:rPr>
          <w:rFonts w:ascii="Liberation Sans" w:eastAsia="Liberation Sans" w:hAnsi="Liberation Sans"/>
          <w:b/>
          <w:bCs/>
          <w:color w:val="000000"/>
          <w:sz w:val="24"/>
          <w:szCs w:val="24"/>
        </w:rPr>
        <w:t>​</w:t>
      </w:r>
      <w:r>
        <w:t xml:space="preserve">         </w:t>
      </w:r>
      <w:r>
        <w:rPr>
          <w:rFonts w:ascii="Liberation Sans" w:eastAsia="Liberation Sans" w:hAnsi="Liberation Sans"/>
          <w:b/>
          <w:bCs/>
          <w:color w:val="000000"/>
          <w:sz w:val="24"/>
          <w:szCs w:val="24"/>
        </w:rPr>
        <w:t>​</w:t>
      </w:r>
      <w:r>
        <w:t xml:space="preserve">         </w:t>
      </w:r>
      <w:r>
        <w:rPr>
          <w:rFonts w:ascii="Liberation Sans" w:eastAsia="Liberation Sans" w:hAnsi="Liberation Sans"/>
          <w:b/>
          <w:bCs/>
          <w:color w:val="000000"/>
          <w:sz w:val="24"/>
          <w:szCs w:val="24"/>
        </w:rPr>
        <w:t>​</w:t>
      </w:r>
      <w:r>
        <w:t xml:space="preserve">     </w:t>
      </w:r>
      <w:r>
        <w:rPr>
          <w:rFonts w:ascii="Liberation Sans" w:eastAsia="Liberation Sans" w:hAnsi="Liberation Sans"/>
          <w:b/>
          <w:bCs/>
          <w:color w:val="000000"/>
          <w:spacing w:val="-6"/>
          <w:sz w:val="24"/>
          <w:szCs w:val="24"/>
        </w:rPr>
        <w:t xml:space="preserve">Time: 60 Mins </w:t>
      </w:r>
    </w:p>
    <w:p w14:paraId="7E43D9F6" w14:textId="77777777" w:rsidR="00473C59" w:rsidRDefault="0086570E">
      <w:pPr>
        <w:spacing w:before="30" w:after="0" w:line="268" w:lineRule="exact"/>
        <w:ind w:left="10"/>
      </w:pPr>
      <w:r>
        <w:rPr>
          <w:rFonts w:ascii="Liberation Sans" w:eastAsia="Liberation Sans" w:hAnsi="Liberation Sans"/>
          <w:b/>
          <w:bCs/>
          <w:color w:val="000000"/>
          <w:spacing w:val="-3"/>
          <w:sz w:val="24"/>
          <w:szCs w:val="24"/>
        </w:rPr>
        <w:t xml:space="preserve">No. of Questions: 5 </w:t>
      </w:r>
    </w:p>
    <w:p w14:paraId="0C0DC049" w14:textId="77777777" w:rsidR="00473C59" w:rsidRDefault="0086570E">
      <w:pPr>
        <w:spacing w:before="30" w:after="0" w:line="314" w:lineRule="exact"/>
        <w:ind w:left="3792"/>
      </w:pPr>
      <w:r>
        <w:rPr>
          <w:rFonts w:ascii="Liberation Sans" w:eastAsia="Liberation Sans" w:hAnsi="Liberation Sans"/>
          <w:color w:val="000000"/>
          <w:sz w:val="28"/>
          <w:szCs w:val="28"/>
        </w:rPr>
        <w:t xml:space="preserve">Annexure A </w:t>
      </w:r>
    </w:p>
    <w:p w14:paraId="06966533" w14:textId="77777777" w:rsidR="00473C59" w:rsidRDefault="0086570E">
      <w:pPr>
        <w:spacing w:before="38" w:after="0" w:line="312" w:lineRule="exact"/>
        <w:ind w:left="1932"/>
      </w:pPr>
      <w:r>
        <w:rPr>
          <w:rFonts w:ascii="Liberation Sans" w:eastAsia="Liberation Sans" w:hAnsi="Liberation Sans"/>
          <w:b/>
          <w:bCs/>
          <w:color w:val="000000"/>
          <w:spacing w:val="-7"/>
          <w:sz w:val="28"/>
          <w:szCs w:val="28"/>
        </w:rPr>
        <w:t xml:space="preserve">Scenario-Based Research Assessment </w:t>
      </w:r>
    </w:p>
    <w:p w14:paraId="52B4FD3D" w14:textId="77777777" w:rsidR="00473C59" w:rsidRDefault="0086570E">
      <w:pPr>
        <w:spacing w:before="354" w:after="0" w:line="268" w:lineRule="exact"/>
        <w:ind w:left="10"/>
      </w:pPr>
      <w:r>
        <w:rPr>
          <w:rFonts w:ascii="Liberation Sans" w:eastAsia="Liberation Sans" w:hAnsi="Liberation Sans"/>
          <w:b/>
          <w:bCs/>
          <w:i/>
          <w:iCs/>
          <w:color w:val="000000"/>
          <w:spacing w:val="-3"/>
          <w:sz w:val="24"/>
          <w:szCs w:val="24"/>
        </w:rPr>
        <w:t xml:space="preserve">Code of Conduct: </w:t>
      </w:r>
    </w:p>
    <w:p w14:paraId="0463F158" w14:textId="1B280FB8" w:rsidR="00473C59" w:rsidRDefault="0086570E">
      <w:pPr>
        <w:spacing w:before="346" w:after="0" w:line="268" w:lineRule="exact"/>
        <w:ind w:left="10"/>
      </w:pPr>
      <w:r>
        <w:rPr>
          <w:rFonts w:ascii="Liberation Sans" w:eastAsia="Liberation Sans" w:hAnsi="Liberation Sans"/>
          <w:i/>
          <w:iCs/>
          <w:color w:val="000000"/>
          <w:spacing w:val="6"/>
          <w:sz w:val="24"/>
          <w:szCs w:val="24"/>
        </w:rPr>
        <w:t>I _</w:t>
      </w:r>
      <w:r w:rsidR="008279D1">
        <w:rPr>
          <w:rFonts w:ascii="Liberation Sans" w:eastAsia="Liberation Sans" w:hAnsi="Liberation Sans"/>
          <w:i/>
          <w:iCs/>
          <w:color w:val="000000"/>
          <w:spacing w:val="6"/>
          <w:sz w:val="24"/>
          <w:szCs w:val="24"/>
        </w:rPr>
        <w:t>Venkata</w:t>
      </w:r>
      <w:r w:rsidR="004346EE">
        <w:rPr>
          <w:rFonts w:ascii="Liberation Sans" w:eastAsia="Liberation Sans" w:hAnsi="Liberation Sans"/>
          <w:i/>
          <w:iCs/>
          <w:color w:val="000000"/>
          <w:spacing w:val="6"/>
          <w:sz w:val="24"/>
          <w:szCs w:val="24"/>
        </w:rPr>
        <w:t xml:space="preserve"> </w:t>
      </w:r>
      <w:r w:rsidR="008279D1">
        <w:rPr>
          <w:rFonts w:ascii="Liberation Sans" w:eastAsia="Liberation Sans" w:hAnsi="Liberation Sans"/>
          <w:i/>
          <w:iCs/>
          <w:color w:val="000000"/>
          <w:spacing w:val="6"/>
          <w:sz w:val="24"/>
          <w:szCs w:val="24"/>
        </w:rPr>
        <w:t>sai (192525433) _</w:t>
      </w:r>
      <w:r>
        <w:rPr>
          <w:rFonts w:ascii="Liberation Sans" w:eastAsia="Liberation Sans" w:hAnsi="Liberation Sans"/>
          <w:i/>
          <w:iCs/>
          <w:color w:val="000000"/>
          <w:spacing w:val="6"/>
          <w:sz w:val="24"/>
          <w:szCs w:val="24"/>
        </w:rPr>
        <w:t xml:space="preserve"> (Name / Reg No) certify that this submission is </w:t>
      </w:r>
      <w:r w:rsidR="008279D1">
        <w:rPr>
          <w:rFonts w:ascii="Liberation Sans" w:eastAsia="Liberation Sans" w:hAnsi="Liberation Sans"/>
          <w:i/>
          <w:iCs/>
          <w:color w:val="000000"/>
          <w:spacing w:val="6"/>
          <w:sz w:val="24"/>
          <w:szCs w:val="24"/>
        </w:rPr>
        <w:t>me</w:t>
      </w:r>
      <w:r>
        <w:rPr>
          <w:rFonts w:ascii="Liberation Sans" w:eastAsia="Liberation Sans" w:hAnsi="Liberation Sans"/>
          <w:i/>
          <w:iCs/>
          <w:color w:val="000000"/>
          <w:spacing w:val="6"/>
          <w:sz w:val="24"/>
          <w:szCs w:val="24"/>
        </w:rPr>
        <w:t xml:space="preserve"> </w:t>
      </w:r>
    </w:p>
    <w:p w14:paraId="092E6AD4" w14:textId="77777777" w:rsidR="00473C59" w:rsidRDefault="0086570E">
      <w:pPr>
        <w:spacing w:before="30" w:after="0" w:line="268" w:lineRule="exact"/>
        <w:ind w:left="10"/>
      </w:pPr>
      <w:r>
        <w:rPr>
          <w:rFonts w:ascii="Liberation Sans" w:eastAsia="Liberation Sans" w:hAnsi="Liberation Sans"/>
          <w:i/>
          <w:iCs/>
          <w:color w:val="000000"/>
          <w:sz w:val="24"/>
          <w:szCs w:val="24"/>
        </w:rPr>
        <w:t xml:space="preserve">original work and that I have adhered to the guidelines specified for this assessment. </w:t>
      </w:r>
    </w:p>
    <w:p w14:paraId="54C500C9" w14:textId="77777777" w:rsidR="00473C59" w:rsidRDefault="0086570E">
      <w:pPr>
        <w:spacing w:before="28" w:after="0" w:line="268" w:lineRule="exact"/>
        <w:ind w:left="10"/>
      </w:pPr>
      <w:r>
        <w:rPr>
          <w:rFonts w:ascii="Liberation Sans" w:eastAsia="Liberation Sans" w:hAnsi="Liberation Sans"/>
          <w:i/>
          <w:iCs/>
          <w:color w:val="000000"/>
          <w:spacing w:val="6"/>
          <w:sz w:val="24"/>
          <w:szCs w:val="24"/>
        </w:rPr>
        <w:t xml:space="preserve">I understand that any violation of academic integrity rules will result in disciplinary </w:t>
      </w:r>
    </w:p>
    <w:p w14:paraId="23B48A99" w14:textId="77777777" w:rsidR="004346EE" w:rsidRDefault="0086570E">
      <w:pPr>
        <w:spacing w:before="30" w:after="0" w:line="268" w:lineRule="exact"/>
        <w:ind w:left="10"/>
        <w:rPr>
          <w:rFonts w:ascii="Liberation Sans" w:eastAsia="Liberation Sans" w:hAnsi="Liberation Sans"/>
          <w:i/>
          <w:iCs/>
          <w:color w:val="000000"/>
          <w:sz w:val="24"/>
          <w:szCs w:val="24"/>
        </w:rPr>
      </w:pPr>
      <w:r>
        <w:rPr>
          <w:rFonts w:ascii="Liberation Sans" w:eastAsia="Liberation Sans" w:hAnsi="Liberation Sans"/>
          <w:i/>
          <w:iCs/>
          <w:color w:val="000000"/>
          <w:sz w:val="24"/>
          <w:szCs w:val="24"/>
        </w:rPr>
        <w:t>action.</w:t>
      </w:r>
    </w:p>
    <w:p w14:paraId="24BBFA95" w14:textId="75DBEC8D" w:rsidR="00473C59" w:rsidRDefault="00473C59" w:rsidP="004346EE"/>
    <w:p w14:paraId="5A88FE9E" w14:textId="126F4B2B" w:rsidR="00473C59" w:rsidRDefault="0086570E">
      <w:pPr>
        <w:spacing w:before="346" w:after="320" w:line="270" w:lineRule="exact"/>
        <w:ind w:left="10"/>
      </w:pPr>
      <w:r>
        <w:rPr>
          <w:rFonts w:ascii="Liberation Sans" w:eastAsia="Liberation Sans" w:hAnsi="Liberation Sans"/>
          <w:b/>
          <w:bCs/>
          <w:i/>
          <w:iCs/>
          <w:color w:val="000000"/>
          <w:spacing w:val="-1"/>
          <w:sz w:val="24"/>
          <w:szCs w:val="24"/>
        </w:rPr>
        <w:t>Signature of the student:</w:t>
      </w:r>
      <w:r w:rsidR="00EB6548">
        <w:rPr>
          <w:rFonts w:ascii="Liberation Sans" w:eastAsia="Liberation Sans" w:hAnsi="Liberation Sans"/>
          <w:b/>
          <w:bCs/>
          <w:i/>
          <w:iCs/>
          <w:color w:val="000000"/>
          <w:spacing w:val="-1"/>
          <w:sz w:val="24"/>
          <w:szCs w:val="24"/>
        </w:rPr>
        <w:t xml:space="preserve"> Venkata</w:t>
      </w:r>
      <w:r w:rsidR="0097019E">
        <w:rPr>
          <w:rFonts w:ascii="Liberation Sans" w:eastAsia="Liberation Sans" w:hAnsi="Liberation Sans"/>
          <w:b/>
          <w:bCs/>
          <w:i/>
          <w:iCs/>
          <w:color w:val="000000"/>
          <w:spacing w:val="-1"/>
          <w:sz w:val="24"/>
          <w:szCs w:val="24"/>
        </w:rPr>
        <w:t xml:space="preserve"> s</w:t>
      </w:r>
      <w:r w:rsidR="00EB6548">
        <w:rPr>
          <w:rFonts w:ascii="Liberation Sans" w:eastAsia="Liberation Sans" w:hAnsi="Liberation Sans"/>
          <w:b/>
          <w:bCs/>
          <w:i/>
          <w:iCs/>
          <w:color w:val="000000"/>
          <w:spacing w:val="-1"/>
          <w:sz w:val="24"/>
          <w:szCs w:val="24"/>
        </w:rPr>
        <w:t>ai</w:t>
      </w:r>
    </w:p>
    <w:tbl>
      <w:tblPr>
        <w:tblW w:w="9000" w:type="dxa"/>
        <w:tblInd w:w="-88" w:type="dxa"/>
        <w:tblLayout w:type="fixed"/>
        <w:tblCellMar>
          <w:left w:w="0" w:type="dxa"/>
          <w:right w:w="0" w:type="dxa"/>
        </w:tblCellMar>
        <w:tblLook w:val="04A0" w:firstRow="1" w:lastRow="0" w:firstColumn="1" w:lastColumn="0" w:noHBand="0" w:noVBand="1"/>
      </w:tblPr>
      <w:tblGrid>
        <w:gridCol w:w="3859"/>
        <w:gridCol w:w="1181"/>
        <w:gridCol w:w="3960"/>
      </w:tblGrid>
      <w:tr w:rsidR="00473C59" w14:paraId="6CDAEB86" w14:textId="77777777">
        <w:trPr>
          <w:trHeight w:hRule="exact" w:val="480"/>
        </w:trPr>
        <w:tc>
          <w:tcPr>
            <w:tcW w:w="3859" w:type="dxa"/>
            <w:tcBorders>
              <w:top w:val="single" w:sz="8" w:space="0" w:color="000000"/>
              <w:left w:val="single" w:sz="8" w:space="0" w:color="000000"/>
              <w:bottom w:val="single" w:sz="8" w:space="0" w:color="000000"/>
              <w:right w:val="single" w:sz="8" w:space="0" w:color="000000"/>
            </w:tcBorders>
          </w:tcPr>
          <w:p w14:paraId="549CE118" w14:textId="77777777" w:rsidR="00473C59" w:rsidRDefault="0086570E">
            <w:pPr>
              <w:spacing w:before="124" w:after="0" w:line="200" w:lineRule="exact"/>
              <w:ind w:left="1540"/>
            </w:pPr>
            <w:r>
              <w:rPr>
                <w:rFonts w:ascii="Liberation Sans" w:eastAsia="Liberation Sans" w:hAnsi="Liberation Sans"/>
                <w:b/>
                <w:bCs/>
                <w:color w:val="000000"/>
                <w:sz w:val="18"/>
                <w:szCs w:val="18"/>
              </w:rPr>
              <w:t>Criterion</w:t>
            </w:r>
          </w:p>
        </w:tc>
        <w:tc>
          <w:tcPr>
            <w:tcW w:w="1181" w:type="dxa"/>
            <w:tcBorders>
              <w:top w:val="single" w:sz="8" w:space="0" w:color="000000"/>
              <w:left w:val="single" w:sz="8" w:space="0" w:color="000000"/>
              <w:bottom w:val="single" w:sz="8" w:space="0" w:color="000000"/>
              <w:right w:val="single" w:sz="8" w:space="0" w:color="000000"/>
            </w:tcBorders>
          </w:tcPr>
          <w:p w14:paraId="21742C90" w14:textId="77777777" w:rsidR="00473C59" w:rsidRDefault="0086570E">
            <w:pPr>
              <w:spacing w:before="124" w:after="0" w:line="200" w:lineRule="exact"/>
              <w:ind w:left="122"/>
            </w:pPr>
            <w:r>
              <w:rPr>
                <w:rFonts w:ascii="Liberation Sans" w:eastAsia="Liberation Sans" w:hAnsi="Liberation Sans"/>
                <w:b/>
                <w:bCs/>
                <w:color w:val="000000"/>
                <w:spacing w:val="-5"/>
                <w:sz w:val="18"/>
                <w:szCs w:val="18"/>
              </w:rPr>
              <w:t>Weightage</w:t>
            </w:r>
          </w:p>
        </w:tc>
        <w:tc>
          <w:tcPr>
            <w:tcW w:w="3960" w:type="dxa"/>
            <w:tcBorders>
              <w:top w:val="single" w:sz="8" w:space="0" w:color="000000"/>
              <w:left w:val="single" w:sz="8" w:space="0" w:color="000000"/>
              <w:bottom w:val="single" w:sz="8" w:space="0" w:color="000000"/>
              <w:right w:val="single" w:sz="8" w:space="0" w:color="000000"/>
            </w:tcBorders>
          </w:tcPr>
          <w:p w14:paraId="00DE57CC" w14:textId="77777777" w:rsidR="00473C59" w:rsidRDefault="0086570E">
            <w:pPr>
              <w:spacing w:before="124" w:after="0" w:line="200" w:lineRule="exact"/>
              <w:ind w:left="1284"/>
            </w:pPr>
            <w:r>
              <w:rPr>
                <w:rFonts w:ascii="Liberation Sans" w:eastAsia="Liberation Sans" w:hAnsi="Liberation Sans"/>
                <w:b/>
                <w:bCs/>
                <w:color w:val="000000"/>
                <w:spacing w:val="-5"/>
                <w:sz w:val="18"/>
                <w:szCs w:val="18"/>
              </w:rPr>
              <w:t>Marks Obtained</w:t>
            </w:r>
          </w:p>
        </w:tc>
      </w:tr>
      <w:tr w:rsidR="00473C59" w14:paraId="1B388A32" w14:textId="77777777">
        <w:trPr>
          <w:trHeight w:hRule="exact" w:val="460"/>
        </w:trPr>
        <w:tc>
          <w:tcPr>
            <w:tcW w:w="3859" w:type="dxa"/>
            <w:tcBorders>
              <w:top w:val="single" w:sz="8" w:space="0" w:color="000000"/>
              <w:left w:val="single" w:sz="8" w:space="0" w:color="000000"/>
              <w:bottom w:val="single" w:sz="8" w:space="0" w:color="000000"/>
              <w:right w:val="single" w:sz="8" w:space="0" w:color="000000"/>
            </w:tcBorders>
          </w:tcPr>
          <w:p w14:paraId="258A5949" w14:textId="77777777" w:rsidR="00473C59" w:rsidRDefault="0086570E">
            <w:pPr>
              <w:spacing w:before="106" w:after="0" w:line="202" w:lineRule="exact"/>
              <w:ind w:left="84"/>
            </w:pPr>
            <w:r>
              <w:rPr>
                <w:rFonts w:ascii="Liberation Sans" w:eastAsia="Liberation Sans" w:hAnsi="Liberation Sans"/>
                <w:b/>
                <w:bCs/>
                <w:color w:val="000000"/>
                <w:sz w:val="18"/>
                <w:szCs w:val="18"/>
              </w:rPr>
              <w:t>Identification of Latest AI Application</w:t>
            </w:r>
          </w:p>
        </w:tc>
        <w:tc>
          <w:tcPr>
            <w:tcW w:w="1181" w:type="dxa"/>
            <w:tcBorders>
              <w:top w:val="single" w:sz="8" w:space="0" w:color="000000"/>
              <w:left w:val="single" w:sz="8" w:space="0" w:color="000000"/>
              <w:bottom w:val="single" w:sz="8" w:space="0" w:color="000000"/>
              <w:right w:val="single" w:sz="8" w:space="0" w:color="000000"/>
            </w:tcBorders>
          </w:tcPr>
          <w:p w14:paraId="47901039" w14:textId="77777777" w:rsidR="00473C59" w:rsidRDefault="0086570E">
            <w:pPr>
              <w:spacing w:before="106" w:after="0" w:line="202" w:lineRule="exact"/>
              <w:ind w:left="96"/>
            </w:pPr>
            <w:r>
              <w:rPr>
                <w:rFonts w:ascii="Liberation Sans" w:eastAsia="Liberation Sans" w:hAnsi="Liberation Sans"/>
                <w:color w:val="000000"/>
                <w:sz w:val="18"/>
                <w:szCs w:val="18"/>
              </w:rPr>
              <w:t>10%</w:t>
            </w:r>
          </w:p>
        </w:tc>
        <w:tc>
          <w:tcPr>
            <w:tcW w:w="3960" w:type="dxa"/>
            <w:tcBorders>
              <w:top w:val="single" w:sz="8" w:space="0" w:color="000000"/>
              <w:left w:val="single" w:sz="8" w:space="0" w:color="000000"/>
              <w:bottom w:val="single" w:sz="8" w:space="0" w:color="000000"/>
              <w:right w:val="single" w:sz="8" w:space="0" w:color="000000"/>
            </w:tcBorders>
          </w:tcPr>
          <w:p w14:paraId="7CCB3837" w14:textId="77777777" w:rsidR="00473C59" w:rsidRDefault="00473C59"/>
        </w:tc>
      </w:tr>
      <w:tr w:rsidR="00473C59" w14:paraId="4219893C" w14:textId="77777777">
        <w:trPr>
          <w:trHeight w:hRule="exact" w:val="640"/>
        </w:trPr>
        <w:tc>
          <w:tcPr>
            <w:tcW w:w="3859" w:type="dxa"/>
            <w:tcBorders>
              <w:top w:val="single" w:sz="8" w:space="0" w:color="000000"/>
              <w:left w:val="single" w:sz="8" w:space="0" w:color="000000"/>
              <w:bottom w:val="single" w:sz="8" w:space="0" w:color="000000"/>
              <w:right w:val="single" w:sz="8" w:space="0" w:color="000000"/>
            </w:tcBorders>
          </w:tcPr>
          <w:p w14:paraId="631A6F83" w14:textId="77777777" w:rsidR="00473C59" w:rsidRDefault="0086570E">
            <w:pPr>
              <w:spacing w:before="102" w:after="0" w:line="208" w:lineRule="exact"/>
              <w:ind w:left="84" w:right="1008"/>
            </w:pPr>
            <w:r>
              <w:rPr>
                <w:rFonts w:ascii="Liberation Sans" w:eastAsia="Liberation Sans" w:hAnsi="Liberation Sans"/>
                <w:b/>
                <w:bCs/>
                <w:color w:val="000000"/>
                <w:spacing w:val="-2"/>
                <w:sz w:val="18"/>
                <w:szCs w:val="18"/>
              </w:rPr>
              <w:t xml:space="preserve">Problem Analysis and Domain </w:t>
            </w:r>
            <w:r>
              <w:rPr>
                <w:rFonts w:ascii="Liberation Sans" w:eastAsia="Liberation Sans" w:hAnsi="Liberation Sans"/>
                <w:b/>
                <w:bCs/>
                <w:color w:val="000000"/>
                <w:spacing w:val="-1"/>
                <w:sz w:val="18"/>
                <w:szCs w:val="18"/>
              </w:rPr>
              <w:t>Understanding</w:t>
            </w:r>
          </w:p>
        </w:tc>
        <w:tc>
          <w:tcPr>
            <w:tcW w:w="1181" w:type="dxa"/>
            <w:tcBorders>
              <w:top w:val="single" w:sz="8" w:space="0" w:color="000000"/>
              <w:left w:val="single" w:sz="8" w:space="0" w:color="000000"/>
              <w:bottom w:val="single" w:sz="8" w:space="0" w:color="000000"/>
              <w:right w:val="single" w:sz="8" w:space="0" w:color="000000"/>
            </w:tcBorders>
          </w:tcPr>
          <w:p w14:paraId="0834DC25" w14:textId="77777777" w:rsidR="00473C59" w:rsidRDefault="0086570E">
            <w:pPr>
              <w:spacing w:before="110" w:after="0" w:line="200" w:lineRule="exact"/>
              <w:ind w:left="96"/>
            </w:pPr>
            <w:r>
              <w:rPr>
                <w:rFonts w:ascii="Liberation Sans" w:eastAsia="Liberation Sans" w:hAnsi="Liberation Sans"/>
                <w:color w:val="000000"/>
                <w:sz w:val="18"/>
                <w:szCs w:val="18"/>
              </w:rPr>
              <w:t>15%</w:t>
            </w:r>
          </w:p>
        </w:tc>
        <w:tc>
          <w:tcPr>
            <w:tcW w:w="3960" w:type="dxa"/>
            <w:tcBorders>
              <w:top w:val="single" w:sz="8" w:space="0" w:color="000000"/>
              <w:left w:val="single" w:sz="8" w:space="0" w:color="000000"/>
              <w:bottom w:val="single" w:sz="8" w:space="0" w:color="000000"/>
              <w:right w:val="single" w:sz="8" w:space="0" w:color="000000"/>
            </w:tcBorders>
          </w:tcPr>
          <w:p w14:paraId="6EEE2BF7" w14:textId="77777777" w:rsidR="00473C59" w:rsidRDefault="00473C59"/>
        </w:tc>
      </w:tr>
      <w:tr w:rsidR="00473C59" w14:paraId="43AFED41" w14:textId="77777777">
        <w:trPr>
          <w:trHeight w:hRule="exact" w:val="420"/>
        </w:trPr>
        <w:tc>
          <w:tcPr>
            <w:tcW w:w="3859" w:type="dxa"/>
            <w:tcBorders>
              <w:top w:val="single" w:sz="8" w:space="0" w:color="000000"/>
              <w:left w:val="single" w:sz="8" w:space="0" w:color="000000"/>
              <w:bottom w:val="single" w:sz="8" w:space="0" w:color="000000"/>
              <w:right w:val="single" w:sz="8" w:space="0" w:color="000000"/>
            </w:tcBorders>
          </w:tcPr>
          <w:p w14:paraId="68B288DA" w14:textId="77777777" w:rsidR="00473C59" w:rsidRDefault="0086570E">
            <w:pPr>
              <w:spacing w:before="108" w:after="0" w:line="202" w:lineRule="exact"/>
              <w:ind w:left="84"/>
            </w:pPr>
            <w:r>
              <w:rPr>
                <w:rFonts w:ascii="Liberation Sans" w:eastAsia="Liberation Sans" w:hAnsi="Liberation Sans"/>
                <w:b/>
                <w:bCs/>
                <w:color w:val="000000"/>
                <w:spacing w:val="-5"/>
                <w:sz w:val="18"/>
                <w:szCs w:val="18"/>
              </w:rPr>
              <w:t>AI Technologies and Working Mechanism</w:t>
            </w:r>
          </w:p>
        </w:tc>
        <w:tc>
          <w:tcPr>
            <w:tcW w:w="1181" w:type="dxa"/>
            <w:tcBorders>
              <w:top w:val="single" w:sz="8" w:space="0" w:color="000000"/>
              <w:left w:val="single" w:sz="8" w:space="0" w:color="000000"/>
              <w:bottom w:val="single" w:sz="8" w:space="0" w:color="000000"/>
              <w:right w:val="single" w:sz="8" w:space="0" w:color="000000"/>
            </w:tcBorders>
          </w:tcPr>
          <w:p w14:paraId="24390D08" w14:textId="77777777" w:rsidR="00473C59" w:rsidRDefault="0086570E">
            <w:pPr>
              <w:spacing w:before="108" w:after="0" w:line="202" w:lineRule="exact"/>
              <w:ind w:left="96"/>
            </w:pPr>
            <w:r>
              <w:rPr>
                <w:rFonts w:ascii="Liberation Sans" w:eastAsia="Liberation Sans" w:hAnsi="Liberation Sans"/>
                <w:color w:val="000000"/>
                <w:sz w:val="18"/>
                <w:szCs w:val="18"/>
              </w:rPr>
              <w:t>20%</w:t>
            </w:r>
          </w:p>
        </w:tc>
        <w:tc>
          <w:tcPr>
            <w:tcW w:w="3960" w:type="dxa"/>
            <w:tcBorders>
              <w:top w:val="single" w:sz="8" w:space="0" w:color="000000"/>
              <w:left w:val="single" w:sz="8" w:space="0" w:color="000000"/>
              <w:bottom w:val="single" w:sz="8" w:space="0" w:color="000000"/>
              <w:right w:val="single" w:sz="8" w:space="0" w:color="000000"/>
            </w:tcBorders>
          </w:tcPr>
          <w:p w14:paraId="3BB5ACB8" w14:textId="77777777" w:rsidR="00473C59" w:rsidRDefault="00473C59"/>
        </w:tc>
      </w:tr>
      <w:tr w:rsidR="00473C59" w14:paraId="13430015" w14:textId="77777777">
        <w:trPr>
          <w:trHeight w:hRule="exact" w:val="440"/>
        </w:trPr>
        <w:tc>
          <w:tcPr>
            <w:tcW w:w="3859" w:type="dxa"/>
            <w:tcBorders>
              <w:top w:val="single" w:sz="8" w:space="0" w:color="000000"/>
              <w:left w:val="single" w:sz="8" w:space="0" w:color="000000"/>
              <w:bottom w:val="single" w:sz="8" w:space="0" w:color="000000"/>
              <w:right w:val="single" w:sz="8" w:space="0" w:color="000000"/>
            </w:tcBorders>
          </w:tcPr>
          <w:p w14:paraId="4F2DAB5B" w14:textId="77777777" w:rsidR="00473C59" w:rsidRDefault="0086570E">
            <w:pPr>
              <w:spacing w:before="120" w:after="0" w:line="202" w:lineRule="exact"/>
              <w:ind w:left="84"/>
            </w:pPr>
            <w:r>
              <w:rPr>
                <w:rFonts w:ascii="Liberation Sans" w:eastAsia="Liberation Sans" w:hAnsi="Liberation Sans"/>
                <w:b/>
                <w:bCs/>
                <w:color w:val="000000"/>
                <w:spacing w:val="-5"/>
                <w:sz w:val="18"/>
                <w:szCs w:val="18"/>
              </w:rPr>
              <w:t>Research Quality and Literature Review</w:t>
            </w:r>
          </w:p>
        </w:tc>
        <w:tc>
          <w:tcPr>
            <w:tcW w:w="1181" w:type="dxa"/>
            <w:tcBorders>
              <w:top w:val="single" w:sz="8" w:space="0" w:color="000000"/>
              <w:left w:val="single" w:sz="8" w:space="0" w:color="000000"/>
              <w:bottom w:val="single" w:sz="8" w:space="0" w:color="000000"/>
              <w:right w:val="single" w:sz="8" w:space="0" w:color="000000"/>
            </w:tcBorders>
          </w:tcPr>
          <w:p w14:paraId="2613AC9C" w14:textId="77777777" w:rsidR="00473C59" w:rsidRDefault="0086570E">
            <w:pPr>
              <w:spacing w:before="120" w:after="0" w:line="202" w:lineRule="exact"/>
              <w:ind w:left="96"/>
            </w:pPr>
            <w:r>
              <w:rPr>
                <w:rFonts w:ascii="Liberation Sans" w:eastAsia="Liberation Sans" w:hAnsi="Liberation Sans"/>
                <w:color w:val="000000"/>
                <w:sz w:val="18"/>
                <w:szCs w:val="18"/>
              </w:rPr>
              <w:t>10%</w:t>
            </w:r>
          </w:p>
        </w:tc>
        <w:tc>
          <w:tcPr>
            <w:tcW w:w="3960" w:type="dxa"/>
            <w:tcBorders>
              <w:top w:val="single" w:sz="8" w:space="0" w:color="000000"/>
              <w:left w:val="single" w:sz="8" w:space="0" w:color="000000"/>
              <w:bottom w:val="single" w:sz="8" w:space="0" w:color="000000"/>
              <w:right w:val="single" w:sz="8" w:space="0" w:color="000000"/>
            </w:tcBorders>
          </w:tcPr>
          <w:p w14:paraId="5BD19B63" w14:textId="77777777" w:rsidR="00473C59" w:rsidRDefault="00473C59"/>
        </w:tc>
      </w:tr>
      <w:tr w:rsidR="00473C59" w14:paraId="4FF98426" w14:textId="77777777">
        <w:trPr>
          <w:trHeight w:hRule="exact" w:val="640"/>
        </w:trPr>
        <w:tc>
          <w:tcPr>
            <w:tcW w:w="3859" w:type="dxa"/>
            <w:tcBorders>
              <w:top w:val="single" w:sz="8" w:space="0" w:color="000000"/>
              <w:left w:val="single" w:sz="8" w:space="0" w:color="000000"/>
              <w:bottom w:val="single" w:sz="8" w:space="0" w:color="000000"/>
              <w:right w:val="single" w:sz="8" w:space="0" w:color="000000"/>
            </w:tcBorders>
          </w:tcPr>
          <w:p w14:paraId="0C66D450" w14:textId="77777777" w:rsidR="00473C59" w:rsidRDefault="0086570E">
            <w:pPr>
              <w:spacing w:before="108" w:after="0" w:line="206" w:lineRule="exact"/>
              <w:ind w:left="84" w:right="432"/>
            </w:pPr>
            <w:r>
              <w:rPr>
                <w:rFonts w:ascii="Liberation Sans" w:eastAsia="Liberation Sans" w:hAnsi="Liberation Sans"/>
                <w:b/>
                <w:bCs/>
                <w:color w:val="000000"/>
                <w:spacing w:val="-5"/>
                <w:sz w:val="18"/>
                <w:szCs w:val="18"/>
              </w:rPr>
              <w:t xml:space="preserve">Real-World Implementation and Case </w:t>
            </w:r>
            <w:r>
              <w:rPr>
                <w:rFonts w:ascii="Liberation Sans" w:eastAsia="Liberation Sans" w:hAnsi="Liberation Sans"/>
                <w:b/>
                <w:bCs/>
                <w:color w:val="000000"/>
                <w:sz w:val="18"/>
                <w:szCs w:val="18"/>
              </w:rPr>
              <w:t>Analysis</w:t>
            </w:r>
          </w:p>
        </w:tc>
        <w:tc>
          <w:tcPr>
            <w:tcW w:w="1181" w:type="dxa"/>
            <w:tcBorders>
              <w:top w:val="single" w:sz="8" w:space="0" w:color="000000"/>
              <w:left w:val="single" w:sz="8" w:space="0" w:color="000000"/>
              <w:bottom w:val="single" w:sz="8" w:space="0" w:color="000000"/>
              <w:right w:val="single" w:sz="8" w:space="0" w:color="000000"/>
            </w:tcBorders>
          </w:tcPr>
          <w:p w14:paraId="5FEBBAC1" w14:textId="77777777" w:rsidR="00473C59" w:rsidRDefault="0086570E">
            <w:pPr>
              <w:spacing w:before="112" w:after="0" w:line="202" w:lineRule="exact"/>
              <w:ind w:left="96"/>
            </w:pPr>
            <w:r>
              <w:rPr>
                <w:rFonts w:ascii="Liberation Sans" w:eastAsia="Liberation Sans" w:hAnsi="Liberation Sans"/>
                <w:color w:val="000000"/>
                <w:sz w:val="18"/>
                <w:szCs w:val="18"/>
              </w:rPr>
              <w:t>10%</w:t>
            </w:r>
          </w:p>
        </w:tc>
        <w:tc>
          <w:tcPr>
            <w:tcW w:w="3960" w:type="dxa"/>
            <w:tcBorders>
              <w:top w:val="single" w:sz="8" w:space="0" w:color="000000"/>
              <w:left w:val="single" w:sz="8" w:space="0" w:color="000000"/>
              <w:bottom w:val="single" w:sz="8" w:space="0" w:color="000000"/>
              <w:right w:val="single" w:sz="8" w:space="0" w:color="000000"/>
            </w:tcBorders>
          </w:tcPr>
          <w:p w14:paraId="71687911" w14:textId="77777777" w:rsidR="00473C59" w:rsidRDefault="00473C59"/>
        </w:tc>
      </w:tr>
      <w:tr w:rsidR="00473C59" w14:paraId="37F4168B" w14:textId="77777777">
        <w:trPr>
          <w:trHeight w:hRule="exact" w:val="420"/>
        </w:trPr>
        <w:tc>
          <w:tcPr>
            <w:tcW w:w="3859" w:type="dxa"/>
            <w:tcBorders>
              <w:top w:val="single" w:sz="8" w:space="0" w:color="000000"/>
              <w:left w:val="single" w:sz="8" w:space="0" w:color="000000"/>
              <w:bottom w:val="single" w:sz="8" w:space="0" w:color="000000"/>
              <w:right w:val="single" w:sz="8" w:space="0" w:color="000000"/>
            </w:tcBorders>
          </w:tcPr>
          <w:p w14:paraId="324F9320" w14:textId="77777777" w:rsidR="00473C59" w:rsidRDefault="0086570E">
            <w:pPr>
              <w:spacing w:before="112" w:after="0" w:line="200" w:lineRule="exact"/>
              <w:ind w:left="84"/>
            </w:pPr>
            <w:r>
              <w:rPr>
                <w:rFonts w:ascii="Liberation Sans" w:eastAsia="Liberation Sans" w:hAnsi="Liberation Sans"/>
                <w:b/>
                <w:bCs/>
                <w:color w:val="000000"/>
                <w:spacing w:val="-5"/>
                <w:sz w:val="18"/>
                <w:szCs w:val="18"/>
              </w:rPr>
              <w:t>Impact, Challenges, and Future Scope</w:t>
            </w:r>
          </w:p>
        </w:tc>
        <w:tc>
          <w:tcPr>
            <w:tcW w:w="1181" w:type="dxa"/>
            <w:tcBorders>
              <w:top w:val="single" w:sz="8" w:space="0" w:color="000000"/>
              <w:left w:val="single" w:sz="8" w:space="0" w:color="000000"/>
              <w:bottom w:val="single" w:sz="8" w:space="0" w:color="000000"/>
              <w:right w:val="single" w:sz="8" w:space="0" w:color="000000"/>
            </w:tcBorders>
          </w:tcPr>
          <w:p w14:paraId="31CC0CFD" w14:textId="77777777" w:rsidR="00473C59" w:rsidRDefault="0086570E">
            <w:pPr>
              <w:spacing w:before="112" w:after="0" w:line="200" w:lineRule="exact"/>
              <w:ind w:left="96"/>
            </w:pPr>
            <w:r>
              <w:rPr>
                <w:rFonts w:ascii="Liberation Sans" w:eastAsia="Liberation Sans" w:hAnsi="Liberation Sans"/>
                <w:color w:val="000000"/>
                <w:sz w:val="18"/>
                <w:szCs w:val="18"/>
              </w:rPr>
              <w:t>15%</w:t>
            </w:r>
          </w:p>
        </w:tc>
        <w:tc>
          <w:tcPr>
            <w:tcW w:w="3960" w:type="dxa"/>
            <w:tcBorders>
              <w:top w:val="single" w:sz="8" w:space="0" w:color="000000"/>
              <w:left w:val="single" w:sz="8" w:space="0" w:color="000000"/>
              <w:bottom w:val="single" w:sz="8" w:space="0" w:color="000000"/>
              <w:right w:val="single" w:sz="8" w:space="0" w:color="000000"/>
            </w:tcBorders>
          </w:tcPr>
          <w:p w14:paraId="7C1B21FE" w14:textId="77777777" w:rsidR="00473C59" w:rsidRDefault="00473C59"/>
        </w:tc>
      </w:tr>
      <w:tr w:rsidR="00473C59" w14:paraId="7E4530F2" w14:textId="77777777">
        <w:trPr>
          <w:trHeight w:hRule="exact" w:val="440"/>
        </w:trPr>
        <w:tc>
          <w:tcPr>
            <w:tcW w:w="3859" w:type="dxa"/>
            <w:tcBorders>
              <w:top w:val="single" w:sz="8" w:space="0" w:color="000000"/>
              <w:left w:val="single" w:sz="8" w:space="0" w:color="000000"/>
              <w:bottom w:val="single" w:sz="8" w:space="0" w:color="000000"/>
              <w:right w:val="single" w:sz="8" w:space="0" w:color="000000"/>
            </w:tcBorders>
          </w:tcPr>
          <w:p w14:paraId="2A11A358" w14:textId="77777777" w:rsidR="00473C59" w:rsidRDefault="0086570E">
            <w:pPr>
              <w:spacing w:before="124" w:after="0" w:line="200" w:lineRule="exact"/>
              <w:ind w:left="84"/>
            </w:pPr>
            <w:r>
              <w:rPr>
                <w:rFonts w:ascii="Liberation Sans" w:eastAsia="Liberation Sans" w:hAnsi="Liberation Sans"/>
                <w:b/>
                <w:bCs/>
                <w:color w:val="000000"/>
                <w:sz w:val="18"/>
                <w:szCs w:val="18"/>
              </w:rPr>
              <w:t>Originality and Critical Thinking</w:t>
            </w:r>
          </w:p>
        </w:tc>
        <w:tc>
          <w:tcPr>
            <w:tcW w:w="1181" w:type="dxa"/>
            <w:tcBorders>
              <w:top w:val="single" w:sz="8" w:space="0" w:color="000000"/>
              <w:left w:val="single" w:sz="8" w:space="0" w:color="000000"/>
              <w:bottom w:val="single" w:sz="8" w:space="0" w:color="000000"/>
              <w:right w:val="single" w:sz="8" w:space="0" w:color="000000"/>
            </w:tcBorders>
          </w:tcPr>
          <w:p w14:paraId="01B44070" w14:textId="77777777" w:rsidR="00473C59" w:rsidRDefault="0086570E">
            <w:pPr>
              <w:spacing w:before="124" w:after="0" w:line="200" w:lineRule="exact"/>
              <w:ind w:left="96"/>
            </w:pPr>
            <w:r>
              <w:rPr>
                <w:rFonts w:ascii="Liberation Sans" w:eastAsia="Liberation Sans" w:hAnsi="Liberation Sans"/>
                <w:color w:val="000000"/>
                <w:sz w:val="18"/>
                <w:szCs w:val="18"/>
              </w:rPr>
              <w:t>10%</w:t>
            </w:r>
          </w:p>
        </w:tc>
        <w:tc>
          <w:tcPr>
            <w:tcW w:w="3960" w:type="dxa"/>
            <w:tcBorders>
              <w:top w:val="single" w:sz="8" w:space="0" w:color="000000"/>
              <w:left w:val="single" w:sz="8" w:space="0" w:color="000000"/>
              <w:bottom w:val="single" w:sz="8" w:space="0" w:color="000000"/>
              <w:right w:val="single" w:sz="8" w:space="0" w:color="000000"/>
            </w:tcBorders>
          </w:tcPr>
          <w:p w14:paraId="7B18B784" w14:textId="77777777" w:rsidR="00473C59" w:rsidRDefault="00473C59"/>
        </w:tc>
      </w:tr>
      <w:tr w:rsidR="00473C59" w14:paraId="694FB407" w14:textId="77777777">
        <w:trPr>
          <w:trHeight w:hRule="exact" w:val="640"/>
        </w:trPr>
        <w:tc>
          <w:tcPr>
            <w:tcW w:w="3859" w:type="dxa"/>
            <w:tcBorders>
              <w:top w:val="single" w:sz="8" w:space="0" w:color="000000"/>
              <w:left w:val="single" w:sz="8" w:space="0" w:color="000000"/>
              <w:bottom w:val="single" w:sz="8" w:space="0" w:color="000000"/>
              <w:right w:val="single" w:sz="8" w:space="0" w:color="000000"/>
            </w:tcBorders>
          </w:tcPr>
          <w:p w14:paraId="3F73BDB5" w14:textId="77777777" w:rsidR="00473C59" w:rsidRDefault="0086570E">
            <w:pPr>
              <w:spacing w:before="108" w:after="0" w:line="208" w:lineRule="exact"/>
              <w:ind w:left="84" w:right="864"/>
            </w:pPr>
            <w:r>
              <w:rPr>
                <w:rFonts w:ascii="Liberation Sans" w:eastAsia="Liberation Sans" w:hAnsi="Liberation Sans"/>
                <w:b/>
                <w:bCs/>
                <w:color w:val="000000"/>
                <w:spacing w:val="-2"/>
                <w:sz w:val="18"/>
                <w:szCs w:val="18"/>
              </w:rPr>
              <w:t>Organization, Presentation, and Documentation</w:t>
            </w:r>
          </w:p>
        </w:tc>
        <w:tc>
          <w:tcPr>
            <w:tcW w:w="1181" w:type="dxa"/>
            <w:tcBorders>
              <w:top w:val="single" w:sz="8" w:space="0" w:color="000000"/>
              <w:left w:val="single" w:sz="8" w:space="0" w:color="000000"/>
              <w:bottom w:val="single" w:sz="8" w:space="0" w:color="000000"/>
              <w:right w:val="single" w:sz="8" w:space="0" w:color="000000"/>
            </w:tcBorders>
          </w:tcPr>
          <w:p w14:paraId="5641A417" w14:textId="77777777" w:rsidR="00473C59" w:rsidRDefault="0086570E">
            <w:pPr>
              <w:spacing w:before="116" w:after="0" w:line="200" w:lineRule="exact"/>
              <w:ind w:left="96"/>
            </w:pPr>
            <w:r>
              <w:rPr>
                <w:rFonts w:ascii="Liberation Sans" w:eastAsia="Liberation Sans" w:hAnsi="Liberation Sans"/>
                <w:color w:val="000000"/>
                <w:sz w:val="18"/>
                <w:szCs w:val="18"/>
              </w:rPr>
              <w:t>10%</w:t>
            </w:r>
          </w:p>
        </w:tc>
        <w:tc>
          <w:tcPr>
            <w:tcW w:w="3960" w:type="dxa"/>
            <w:tcBorders>
              <w:top w:val="single" w:sz="8" w:space="0" w:color="000000"/>
              <w:left w:val="single" w:sz="8" w:space="0" w:color="000000"/>
              <w:bottom w:val="single" w:sz="8" w:space="0" w:color="000000"/>
              <w:right w:val="single" w:sz="8" w:space="0" w:color="000000"/>
            </w:tcBorders>
          </w:tcPr>
          <w:p w14:paraId="2F40F04E" w14:textId="77777777" w:rsidR="00473C59" w:rsidRDefault="00473C59"/>
        </w:tc>
      </w:tr>
      <w:tr w:rsidR="00473C59" w14:paraId="22EE6C2E" w14:textId="77777777">
        <w:trPr>
          <w:trHeight w:hRule="exact" w:val="440"/>
        </w:trPr>
        <w:tc>
          <w:tcPr>
            <w:tcW w:w="3859" w:type="dxa"/>
            <w:tcBorders>
              <w:top w:val="single" w:sz="8" w:space="0" w:color="000000"/>
              <w:left w:val="single" w:sz="8" w:space="0" w:color="000000"/>
              <w:bottom w:val="single" w:sz="8" w:space="0" w:color="000000"/>
              <w:right w:val="single" w:sz="8" w:space="0" w:color="000000"/>
            </w:tcBorders>
          </w:tcPr>
          <w:p w14:paraId="31BA6CA0" w14:textId="77777777" w:rsidR="00473C59" w:rsidRDefault="0086570E">
            <w:pPr>
              <w:spacing w:before="114" w:after="0" w:line="202" w:lineRule="exact"/>
              <w:ind w:left="84"/>
            </w:pPr>
            <w:r>
              <w:rPr>
                <w:rFonts w:ascii="Liberation Sans" w:eastAsia="Liberation Sans" w:hAnsi="Liberation Sans"/>
                <w:b/>
                <w:bCs/>
                <w:color w:val="000000"/>
                <w:spacing w:val="-5"/>
                <w:sz w:val="18"/>
                <w:szCs w:val="18"/>
              </w:rPr>
              <w:t>Total</w:t>
            </w:r>
          </w:p>
        </w:tc>
        <w:tc>
          <w:tcPr>
            <w:tcW w:w="1181" w:type="dxa"/>
            <w:tcBorders>
              <w:top w:val="single" w:sz="8" w:space="0" w:color="000000"/>
              <w:left w:val="single" w:sz="8" w:space="0" w:color="000000"/>
              <w:bottom w:val="single" w:sz="8" w:space="0" w:color="000000"/>
              <w:right w:val="single" w:sz="8" w:space="0" w:color="000000"/>
            </w:tcBorders>
          </w:tcPr>
          <w:p w14:paraId="57E6082C" w14:textId="77777777" w:rsidR="00473C59" w:rsidRDefault="0086570E">
            <w:pPr>
              <w:spacing w:before="114" w:after="0" w:line="202" w:lineRule="exact"/>
              <w:ind w:left="96"/>
            </w:pPr>
            <w:r>
              <w:rPr>
                <w:rFonts w:ascii="Liberation Sans" w:eastAsia="Liberation Sans" w:hAnsi="Liberation Sans"/>
                <w:color w:val="000000"/>
                <w:sz w:val="18"/>
                <w:szCs w:val="18"/>
              </w:rPr>
              <w:t>100%</w:t>
            </w:r>
          </w:p>
        </w:tc>
        <w:tc>
          <w:tcPr>
            <w:tcW w:w="3960" w:type="dxa"/>
            <w:tcBorders>
              <w:top w:val="single" w:sz="8" w:space="0" w:color="000000"/>
              <w:left w:val="single" w:sz="8" w:space="0" w:color="000000"/>
              <w:bottom w:val="single" w:sz="8" w:space="0" w:color="000000"/>
              <w:right w:val="single" w:sz="8" w:space="0" w:color="000000"/>
            </w:tcBorders>
          </w:tcPr>
          <w:p w14:paraId="2ED455DB" w14:textId="77777777" w:rsidR="00473C59" w:rsidRDefault="00473C59"/>
        </w:tc>
      </w:tr>
    </w:tbl>
    <w:p w14:paraId="2FB8EE57" w14:textId="77777777" w:rsidR="00473C59" w:rsidRDefault="00473C59">
      <w:pPr>
        <w:spacing w:after="0" w:line="244" w:lineRule="exact"/>
      </w:pPr>
    </w:p>
    <w:tbl>
      <w:tblPr>
        <w:tblW w:w="9020" w:type="dxa"/>
        <w:tblInd w:w="-118" w:type="dxa"/>
        <w:tblLayout w:type="fixed"/>
        <w:tblCellMar>
          <w:left w:w="0" w:type="dxa"/>
          <w:right w:w="0" w:type="dxa"/>
        </w:tblCellMar>
        <w:tblLook w:val="04A0" w:firstRow="1" w:lastRow="0" w:firstColumn="1" w:lastColumn="0" w:noHBand="0" w:noVBand="1"/>
      </w:tblPr>
      <w:tblGrid>
        <w:gridCol w:w="3280"/>
        <w:gridCol w:w="720"/>
        <w:gridCol w:w="720"/>
        <w:gridCol w:w="720"/>
        <w:gridCol w:w="720"/>
        <w:gridCol w:w="2860"/>
      </w:tblGrid>
      <w:tr w:rsidR="00473C59" w14:paraId="69F32381" w14:textId="77777777">
        <w:trPr>
          <w:trHeight w:hRule="exact" w:val="290"/>
        </w:trPr>
        <w:tc>
          <w:tcPr>
            <w:tcW w:w="3279" w:type="dxa"/>
          </w:tcPr>
          <w:p w14:paraId="649C39F9" w14:textId="77777777" w:rsidR="00473C59" w:rsidRDefault="0086570E">
            <w:pPr>
              <w:spacing w:before="20" w:after="0" w:line="290" w:lineRule="exact"/>
              <w:ind w:left="20"/>
            </w:pPr>
            <w:r>
              <w:rPr>
                <w:rFonts w:ascii="Liberation Sans" w:eastAsia="Liberation Sans" w:hAnsi="Liberation Sans"/>
                <w:color w:val="000000"/>
                <w:spacing w:val="7"/>
                <w:sz w:val="26"/>
                <w:szCs w:val="26"/>
              </w:rPr>
              <w:t>Signature of the Faculty​ ​</w:t>
            </w:r>
          </w:p>
        </w:tc>
        <w:tc>
          <w:tcPr>
            <w:tcW w:w="720" w:type="dxa"/>
          </w:tcPr>
          <w:p w14:paraId="5868F267" w14:textId="77777777" w:rsidR="00473C59" w:rsidRDefault="0086570E">
            <w:pPr>
              <w:spacing w:before="20" w:after="0" w:line="290" w:lineRule="exact"/>
              <w:ind w:left="340"/>
            </w:pPr>
            <w:r>
              <w:rPr>
                <w:rFonts w:ascii="Liberation Sans" w:eastAsia="Liberation Sans" w:hAnsi="Liberation Sans"/>
                <w:color w:val="000000"/>
                <w:sz w:val="26"/>
                <w:szCs w:val="26"/>
              </w:rPr>
              <w:t>​</w:t>
            </w:r>
          </w:p>
        </w:tc>
        <w:tc>
          <w:tcPr>
            <w:tcW w:w="720" w:type="dxa"/>
          </w:tcPr>
          <w:p w14:paraId="4D28374D" w14:textId="77777777" w:rsidR="00473C59" w:rsidRDefault="0086570E">
            <w:pPr>
              <w:spacing w:before="20" w:after="0" w:line="290" w:lineRule="exact"/>
              <w:ind w:left="340"/>
            </w:pPr>
            <w:r>
              <w:rPr>
                <w:rFonts w:ascii="Liberation Sans" w:eastAsia="Liberation Sans" w:hAnsi="Liberation Sans"/>
                <w:color w:val="000000"/>
                <w:sz w:val="26"/>
                <w:szCs w:val="26"/>
              </w:rPr>
              <w:t>​</w:t>
            </w:r>
          </w:p>
        </w:tc>
        <w:tc>
          <w:tcPr>
            <w:tcW w:w="720" w:type="dxa"/>
          </w:tcPr>
          <w:p w14:paraId="1ADE75AB" w14:textId="77777777" w:rsidR="00473C59" w:rsidRDefault="0086570E">
            <w:pPr>
              <w:spacing w:before="20" w:after="0" w:line="290" w:lineRule="exact"/>
              <w:ind w:left="340"/>
            </w:pPr>
            <w:r>
              <w:rPr>
                <w:rFonts w:ascii="Liberation Sans" w:eastAsia="Liberation Sans" w:hAnsi="Liberation Sans"/>
                <w:color w:val="000000"/>
                <w:sz w:val="26"/>
                <w:szCs w:val="26"/>
              </w:rPr>
              <w:t>​</w:t>
            </w:r>
          </w:p>
        </w:tc>
        <w:tc>
          <w:tcPr>
            <w:tcW w:w="720" w:type="dxa"/>
          </w:tcPr>
          <w:p w14:paraId="6354DBCA" w14:textId="77777777" w:rsidR="00473C59" w:rsidRDefault="0086570E">
            <w:pPr>
              <w:spacing w:before="20" w:after="0" w:line="290" w:lineRule="exact"/>
              <w:ind w:left="340"/>
            </w:pPr>
            <w:r>
              <w:rPr>
                <w:rFonts w:ascii="Liberation Sans" w:eastAsia="Liberation Sans" w:hAnsi="Liberation Sans"/>
                <w:color w:val="000000"/>
                <w:sz w:val="26"/>
                <w:szCs w:val="26"/>
              </w:rPr>
              <w:t>​</w:t>
            </w:r>
          </w:p>
        </w:tc>
        <w:tc>
          <w:tcPr>
            <w:tcW w:w="2860" w:type="dxa"/>
          </w:tcPr>
          <w:p w14:paraId="4980B6D7" w14:textId="77777777" w:rsidR="00473C59" w:rsidRDefault="0086570E">
            <w:pPr>
              <w:spacing w:before="20" w:after="0" w:line="290" w:lineRule="exact"/>
              <w:ind w:left="340"/>
            </w:pPr>
            <w:r>
              <w:rPr>
                <w:rFonts w:ascii="Liberation Sans" w:eastAsia="Liberation Sans" w:hAnsi="Liberation Sans"/>
                <w:color w:val="000000"/>
                <w:spacing w:val="-2"/>
                <w:sz w:val="26"/>
                <w:szCs w:val="26"/>
              </w:rPr>
              <w:t>Total Marks Awarded</w:t>
            </w:r>
          </w:p>
        </w:tc>
      </w:tr>
    </w:tbl>
    <w:p w14:paraId="2FA5FE0E" w14:textId="77777777" w:rsidR="00473C59" w:rsidRDefault="00473C59">
      <w:pPr>
        <w:spacing w:after="0" w:line="14" w:lineRule="exact"/>
      </w:pPr>
    </w:p>
    <w:p w14:paraId="0E103209" w14:textId="77777777" w:rsidR="00473C59" w:rsidRDefault="00473C59">
      <w:pPr>
        <w:spacing w:after="0" w:line="14" w:lineRule="exact"/>
        <w:sectPr w:rsidR="00473C59">
          <w:footerReference w:type="default" r:id="rId8"/>
          <w:pgSz w:w="11906" w:h="16838"/>
          <w:pgMar w:top="1440" w:right="1370" w:bottom="1440" w:left="1430" w:header="0" w:footer="0" w:gutter="0"/>
          <w:cols w:space="720"/>
          <w:formProt w:val="0"/>
          <w:docGrid w:linePitch="360" w:charSpace="4096"/>
        </w:sectPr>
      </w:pPr>
    </w:p>
    <w:p w14:paraId="1E5C39AB" w14:textId="77777777" w:rsidR="00473C59" w:rsidRDefault="0086570E">
      <w:pPr>
        <w:spacing w:after="308" w:line="244" w:lineRule="exact"/>
        <w:ind w:right="4216"/>
        <w:jc w:val="right"/>
      </w:pPr>
      <w:r>
        <w:rPr>
          <w:rFonts w:ascii="Liberation Sans" w:eastAsia="Liberation Sans" w:hAnsi="Liberation Sans"/>
          <w:b/>
          <w:bCs/>
          <w:color w:val="000000"/>
          <w:spacing w:val="-6"/>
        </w:rPr>
        <w:lastRenderedPageBreak/>
        <w:t xml:space="preserve">ANSWER ANY ONE </w:t>
      </w:r>
    </w:p>
    <w:tbl>
      <w:tblPr>
        <w:tblW w:w="9720" w:type="dxa"/>
        <w:tblInd w:w="-88" w:type="dxa"/>
        <w:tblLayout w:type="fixed"/>
        <w:tblCellMar>
          <w:left w:w="0" w:type="dxa"/>
          <w:right w:w="0" w:type="dxa"/>
        </w:tblCellMar>
        <w:tblLook w:val="04A0" w:firstRow="1" w:lastRow="0" w:firstColumn="1" w:lastColumn="0" w:noHBand="0" w:noVBand="1"/>
      </w:tblPr>
      <w:tblGrid>
        <w:gridCol w:w="839"/>
        <w:gridCol w:w="1800"/>
        <w:gridCol w:w="7081"/>
      </w:tblGrid>
      <w:tr w:rsidR="00473C59" w14:paraId="2584A906" w14:textId="77777777">
        <w:trPr>
          <w:trHeight w:hRule="exact" w:val="360"/>
        </w:trPr>
        <w:tc>
          <w:tcPr>
            <w:tcW w:w="839" w:type="dxa"/>
            <w:tcBorders>
              <w:top w:val="single" w:sz="8" w:space="0" w:color="000000"/>
              <w:left w:val="single" w:sz="8" w:space="0" w:color="000000"/>
              <w:bottom w:val="single" w:sz="8" w:space="0" w:color="000000"/>
              <w:right w:val="single" w:sz="8" w:space="0" w:color="000000"/>
            </w:tcBorders>
          </w:tcPr>
          <w:p w14:paraId="531D2A04" w14:textId="77777777" w:rsidR="00473C59" w:rsidRDefault="0086570E">
            <w:pPr>
              <w:spacing w:before="48" w:after="0" w:line="224" w:lineRule="exact"/>
              <w:ind w:left="238"/>
            </w:pPr>
            <w:r>
              <w:rPr>
                <w:rFonts w:ascii="Liberation Sans" w:eastAsia="Liberation Sans" w:hAnsi="Liberation Sans"/>
                <w:b/>
                <w:bCs/>
                <w:color w:val="000000"/>
                <w:spacing w:val="-5"/>
                <w:sz w:val="20"/>
                <w:szCs w:val="20"/>
              </w:rPr>
              <w:t>No.</w:t>
            </w:r>
          </w:p>
        </w:tc>
        <w:tc>
          <w:tcPr>
            <w:tcW w:w="1800" w:type="dxa"/>
            <w:tcBorders>
              <w:top w:val="single" w:sz="8" w:space="0" w:color="000000"/>
              <w:left w:val="single" w:sz="8" w:space="0" w:color="000000"/>
              <w:bottom w:val="single" w:sz="8" w:space="0" w:color="000000"/>
              <w:right w:val="single" w:sz="8" w:space="0" w:color="000000"/>
            </w:tcBorders>
          </w:tcPr>
          <w:p w14:paraId="20E1AD94" w14:textId="77777777" w:rsidR="00473C59" w:rsidRDefault="0086570E">
            <w:pPr>
              <w:spacing w:before="48" w:after="0" w:line="224" w:lineRule="exact"/>
              <w:ind w:left="386"/>
            </w:pPr>
            <w:r>
              <w:rPr>
                <w:rFonts w:ascii="Liberation Sans" w:eastAsia="Liberation Sans" w:hAnsi="Liberation Sans"/>
                <w:b/>
                <w:bCs/>
                <w:color w:val="000000"/>
                <w:spacing w:val="-5"/>
                <w:sz w:val="20"/>
                <w:szCs w:val="20"/>
              </w:rPr>
              <w:t>AI Domain</w:t>
            </w:r>
          </w:p>
        </w:tc>
        <w:tc>
          <w:tcPr>
            <w:tcW w:w="7081" w:type="dxa"/>
            <w:tcBorders>
              <w:top w:val="single" w:sz="8" w:space="0" w:color="000000"/>
              <w:left w:val="single" w:sz="8" w:space="0" w:color="000000"/>
              <w:bottom w:val="single" w:sz="8" w:space="0" w:color="000000"/>
              <w:right w:val="single" w:sz="8" w:space="0" w:color="000000"/>
            </w:tcBorders>
          </w:tcPr>
          <w:p w14:paraId="0CCCBD3E" w14:textId="77777777" w:rsidR="00473C59" w:rsidRDefault="0086570E">
            <w:pPr>
              <w:spacing w:before="48" w:after="0" w:line="224" w:lineRule="exact"/>
              <w:ind w:left="1840"/>
            </w:pPr>
            <w:r>
              <w:rPr>
                <w:rFonts w:ascii="Liberation Sans" w:eastAsia="Liberation Sans" w:hAnsi="Liberation Sans"/>
                <w:b/>
                <w:bCs/>
                <w:color w:val="000000"/>
                <w:spacing w:val="-5"/>
                <w:sz w:val="20"/>
                <w:szCs w:val="20"/>
              </w:rPr>
              <w:t>Scenario-Based Research Question</w:t>
            </w:r>
          </w:p>
        </w:tc>
      </w:tr>
      <w:tr w:rsidR="00473C59" w14:paraId="33C85CBD" w14:textId="77777777">
        <w:trPr>
          <w:trHeight w:hRule="exact" w:val="1700"/>
        </w:trPr>
        <w:tc>
          <w:tcPr>
            <w:tcW w:w="839" w:type="dxa"/>
            <w:tcBorders>
              <w:top w:val="single" w:sz="8" w:space="0" w:color="000000"/>
              <w:left w:val="single" w:sz="8" w:space="0" w:color="000000"/>
              <w:bottom w:val="single" w:sz="8" w:space="0" w:color="000000"/>
              <w:right w:val="single" w:sz="8" w:space="0" w:color="000000"/>
            </w:tcBorders>
          </w:tcPr>
          <w:p w14:paraId="6D55192D" w14:textId="77777777" w:rsidR="00473C59" w:rsidRDefault="0086570E">
            <w:pPr>
              <w:spacing w:before="58" w:after="0" w:line="224" w:lineRule="exact"/>
              <w:jc w:val="right"/>
            </w:pPr>
            <w:r>
              <w:rPr>
                <w:rFonts w:ascii="Liberation Sans" w:eastAsia="Liberation Sans" w:hAnsi="Liberation Sans"/>
                <w:color w:val="000000"/>
                <w:sz w:val="20"/>
                <w:szCs w:val="20"/>
              </w:rPr>
              <w:t>1</w:t>
            </w:r>
          </w:p>
        </w:tc>
        <w:tc>
          <w:tcPr>
            <w:tcW w:w="1800" w:type="dxa"/>
            <w:tcBorders>
              <w:top w:val="single" w:sz="8" w:space="0" w:color="000000"/>
              <w:left w:val="single" w:sz="8" w:space="0" w:color="000000"/>
              <w:bottom w:val="single" w:sz="8" w:space="0" w:color="000000"/>
              <w:right w:val="single" w:sz="8" w:space="0" w:color="000000"/>
            </w:tcBorders>
          </w:tcPr>
          <w:p w14:paraId="74B3D6EB" w14:textId="77777777" w:rsidR="00473C59" w:rsidRDefault="0086570E">
            <w:pPr>
              <w:spacing w:before="58" w:after="0" w:line="224" w:lineRule="exact"/>
            </w:pPr>
            <w:r>
              <w:rPr>
                <w:rFonts w:ascii="Liberation Sans" w:eastAsia="Liberation Sans" w:hAnsi="Liberation Sans"/>
                <w:b/>
                <w:bCs/>
                <w:color w:val="000000"/>
                <w:sz w:val="20"/>
                <w:szCs w:val="20"/>
              </w:rPr>
              <w:t xml:space="preserve">1 </w:t>
            </w:r>
            <w:r>
              <w:rPr>
                <w:rFonts w:ascii="Liberation Sans" w:eastAsia="Liberation Sans" w:hAnsi="Liberation Sans"/>
                <w:b/>
                <w:bCs/>
                <w:color w:val="000000"/>
                <w:spacing w:val="-5"/>
                <w:sz w:val="20"/>
                <w:szCs w:val="20"/>
              </w:rPr>
              <w:t>Healthcare</w:t>
            </w:r>
          </w:p>
        </w:tc>
        <w:tc>
          <w:tcPr>
            <w:tcW w:w="7081" w:type="dxa"/>
            <w:tcBorders>
              <w:top w:val="single" w:sz="8" w:space="0" w:color="000000"/>
              <w:left w:val="single" w:sz="8" w:space="0" w:color="000000"/>
              <w:bottom w:val="single" w:sz="8" w:space="0" w:color="000000"/>
              <w:right w:val="single" w:sz="8" w:space="0" w:color="000000"/>
            </w:tcBorders>
          </w:tcPr>
          <w:p w14:paraId="3248F413" w14:textId="77777777" w:rsidR="00473C59" w:rsidRDefault="0086570E">
            <w:pPr>
              <w:spacing w:before="18" w:after="0" w:line="264" w:lineRule="exact"/>
              <w:jc w:val="both"/>
            </w:pPr>
            <w:r>
              <w:rPr>
                <w:rFonts w:ascii="Liberation Sans" w:eastAsia="Liberation Sans" w:hAnsi="Liberation Sans"/>
                <w:color w:val="000000"/>
                <w:spacing w:val="5"/>
                <w:sz w:val="20"/>
                <w:szCs w:val="2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Analyze its working principles, AI techniques used, </w:t>
            </w:r>
            <w:r>
              <w:rPr>
                <w:rFonts w:ascii="Liberation Sans" w:eastAsia="Liberation Sans" w:hAnsi="Liberation Sans"/>
                <w:color w:val="000000"/>
                <w:sz w:val="20"/>
                <w:szCs w:val="20"/>
              </w:rPr>
              <w:t>real-world implementation, benefits, and limitations.</w:t>
            </w:r>
          </w:p>
        </w:tc>
      </w:tr>
      <w:tr w:rsidR="00473C59" w14:paraId="35CB657C" w14:textId="77777777">
        <w:trPr>
          <w:trHeight w:hRule="exact" w:val="1680"/>
        </w:trPr>
        <w:tc>
          <w:tcPr>
            <w:tcW w:w="839" w:type="dxa"/>
            <w:tcBorders>
              <w:top w:val="single" w:sz="8" w:space="0" w:color="000000"/>
              <w:left w:val="single" w:sz="8" w:space="0" w:color="000000"/>
              <w:bottom w:val="single" w:sz="8" w:space="0" w:color="000000"/>
              <w:right w:val="single" w:sz="8" w:space="0" w:color="000000"/>
            </w:tcBorders>
          </w:tcPr>
          <w:p w14:paraId="289A7E5A" w14:textId="77777777" w:rsidR="00473C59" w:rsidRDefault="0086570E">
            <w:pPr>
              <w:spacing w:before="50" w:after="0" w:line="224" w:lineRule="exact"/>
              <w:jc w:val="right"/>
            </w:pPr>
            <w:r>
              <w:rPr>
                <w:rFonts w:ascii="Liberation Sans" w:eastAsia="Liberation Sans" w:hAnsi="Liberation Sans"/>
                <w:color w:val="000000"/>
                <w:sz w:val="20"/>
                <w:szCs w:val="20"/>
              </w:rPr>
              <w:t>2</w:t>
            </w:r>
          </w:p>
        </w:tc>
        <w:tc>
          <w:tcPr>
            <w:tcW w:w="1800" w:type="dxa"/>
            <w:tcBorders>
              <w:top w:val="single" w:sz="8" w:space="0" w:color="000000"/>
              <w:left w:val="single" w:sz="8" w:space="0" w:color="000000"/>
              <w:bottom w:val="single" w:sz="8" w:space="0" w:color="000000"/>
              <w:right w:val="single" w:sz="8" w:space="0" w:color="000000"/>
            </w:tcBorders>
          </w:tcPr>
          <w:p w14:paraId="49EE054E" w14:textId="77777777" w:rsidR="00473C59" w:rsidRDefault="0086570E">
            <w:pPr>
              <w:spacing w:before="50" w:after="0" w:line="224" w:lineRule="exact"/>
            </w:pPr>
            <w:r>
              <w:rPr>
                <w:rFonts w:ascii="Liberation Sans" w:eastAsia="Liberation Sans" w:hAnsi="Liberation Sans"/>
                <w:b/>
                <w:bCs/>
                <w:color w:val="000000"/>
                <w:sz w:val="20"/>
                <w:szCs w:val="20"/>
              </w:rPr>
              <w:t xml:space="preserve">2 </w:t>
            </w:r>
            <w:r>
              <w:rPr>
                <w:rFonts w:ascii="Liberation Sans" w:eastAsia="Liberation Sans" w:hAnsi="Liberation Sans"/>
                <w:b/>
                <w:bCs/>
                <w:color w:val="000000"/>
                <w:spacing w:val="-5"/>
                <w:sz w:val="20"/>
                <w:szCs w:val="20"/>
              </w:rPr>
              <w:t>Finance</w:t>
            </w:r>
          </w:p>
        </w:tc>
        <w:tc>
          <w:tcPr>
            <w:tcW w:w="7081" w:type="dxa"/>
            <w:tcBorders>
              <w:top w:val="single" w:sz="8" w:space="0" w:color="000000"/>
              <w:left w:val="single" w:sz="8" w:space="0" w:color="000000"/>
              <w:bottom w:val="single" w:sz="8" w:space="0" w:color="000000"/>
              <w:right w:val="single" w:sz="8" w:space="0" w:color="000000"/>
            </w:tcBorders>
          </w:tcPr>
          <w:p w14:paraId="4B4E6D88" w14:textId="77777777" w:rsidR="00473C59" w:rsidRDefault="0086570E">
            <w:pPr>
              <w:spacing w:before="50" w:after="0" w:line="224" w:lineRule="exact"/>
            </w:pPr>
            <w:r>
              <w:rPr>
                <w:rFonts w:ascii="Liberation Sans" w:eastAsia="Liberation Sans" w:hAnsi="Liberation Sans"/>
                <w:color w:val="000000"/>
                <w:spacing w:val="5"/>
                <w:sz w:val="20"/>
                <w:szCs w:val="20"/>
              </w:rPr>
              <w:t>Financial institutions are leveraging Artificial Intelligence to enhance security,</w:t>
            </w:r>
          </w:p>
          <w:p w14:paraId="1ACCDF56" w14:textId="77777777" w:rsidR="00473C59" w:rsidRDefault="0086570E">
            <w:pPr>
              <w:spacing w:before="40" w:after="0" w:line="224" w:lineRule="exact"/>
            </w:pPr>
            <w:r>
              <w:rPr>
                <w:rFonts w:ascii="Liberation Sans" w:eastAsia="Liberation Sans" w:hAnsi="Liberation Sans"/>
                <w:color w:val="000000"/>
                <w:spacing w:val="5"/>
                <w:sz w:val="20"/>
                <w:szCs w:val="20"/>
              </w:rPr>
              <w:t>decision-making, and customer services. Identify and research a latest AI</w:t>
            </w:r>
          </w:p>
          <w:p w14:paraId="40A0B36B" w14:textId="77777777" w:rsidR="00473C59" w:rsidRDefault="0086570E">
            <w:pPr>
              <w:spacing w:before="40" w:after="0" w:line="224" w:lineRule="exact"/>
            </w:pPr>
            <w:r>
              <w:rPr>
                <w:rFonts w:ascii="Liberation Sans" w:eastAsia="Liberation Sans" w:hAnsi="Liberation Sans"/>
                <w:color w:val="000000"/>
                <w:spacing w:val="5"/>
                <w:sz w:val="20"/>
                <w:szCs w:val="20"/>
              </w:rPr>
              <w:t>application in the finance domain (such as AI fraud detection systems,</w:t>
            </w:r>
          </w:p>
          <w:p w14:paraId="700FED27" w14:textId="77777777" w:rsidR="00473C59" w:rsidRDefault="0086570E">
            <w:pPr>
              <w:spacing w:before="42" w:after="0" w:line="222" w:lineRule="exact"/>
            </w:pPr>
            <w:r>
              <w:rPr>
                <w:rFonts w:ascii="Liberation Sans" w:eastAsia="Liberation Sans" w:hAnsi="Liberation Sans"/>
                <w:color w:val="000000"/>
                <w:spacing w:val="5"/>
                <w:sz w:val="20"/>
                <w:szCs w:val="20"/>
              </w:rPr>
              <w:t>AI-powered financial advisors, algorithmic trading platforms, or intelligent</w:t>
            </w:r>
          </w:p>
          <w:p w14:paraId="2E09F6D7" w14:textId="24ABE783" w:rsidR="00473C59" w:rsidRDefault="0086570E">
            <w:pPr>
              <w:tabs>
                <w:tab w:val="left" w:pos="950"/>
                <w:tab w:val="left" w:pos="2212"/>
                <w:tab w:val="left" w:pos="3162"/>
                <w:tab w:val="left" w:pos="3598"/>
                <w:tab w:val="left" w:pos="4930"/>
                <w:tab w:val="left" w:pos="6288"/>
              </w:tabs>
              <w:spacing w:before="42" w:after="0" w:line="224" w:lineRule="exact"/>
            </w:pPr>
            <w:r>
              <w:rPr>
                <w:rFonts w:ascii="Liberation Sans" w:eastAsia="Liberation Sans" w:hAnsi="Liberation Sans"/>
                <w:color w:val="000000"/>
                <w:sz w:val="20"/>
                <w:szCs w:val="20"/>
              </w:rPr>
              <w:t xml:space="preserve">banking </w:t>
            </w:r>
            <w:r>
              <w:t xml:space="preserve">  </w:t>
            </w:r>
            <w:r>
              <w:rPr>
                <w:rFonts w:ascii="Liberation Sans" w:eastAsia="Liberation Sans" w:hAnsi="Liberation Sans"/>
                <w:color w:val="000000"/>
                <w:sz w:val="20"/>
                <w:szCs w:val="20"/>
              </w:rPr>
              <w:t xml:space="preserve">assistants). </w:t>
            </w:r>
            <w:r>
              <w:t xml:space="preserve">  </w:t>
            </w:r>
            <w:r>
              <w:rPr>
                <w:rFonts w:ascii="Liberation Sans" w:eastAsia="Liberation Sans" w:hAnsi="Liberation Sans"/>
                <w:color w:val="000000"/>
                <w:sz w:val="20"/>
                <w:szCs w:val="20"/>
              </w:rPr>
              <w:t xml:space="preserve">Discuss </w:t>
            </w:r>
            <w:r>
              <w:t xml:space="preserve">   </w:t>
            </w:r>
            <w:r>
              <w:rPr>
                <w:rFonts w:ascii="Liberation Sans" w:eastAsia="Liberation Sans" w:hAnsi="Liberation Sans"/>
                <w:color w:val="000000"/>
                <w:sz w:val="20"/>
                <w:szCs w:val="20"/>
              </w:rPr>
              <w:t xml:space="preserve">its </w:t>
            </w:r>
            <w:r>
              <w:t xml:space="preserve">  </w:t>
            </w:r>
            <w:r w:rsidR="008279D1">
              <w:rPr>
                <w:rFonts w:ascii="Liberation Sans" w:eastAsia="Liberation Sans" w:hAnsi="Liberation Sans"/>
                <w:color w:val="000000"/>
                <w:spacing w:val="-1"/>
                <w:sz w:val="20"/>
                <w:szCs w:val="20"/>
              </w:rPr>
              <w:t xml:space="preserve">functionality, </w:t>
            </w:r>
            <w:r w:rsidR="008279D1">
              <w:t>technologies</w:t>
            </w:r>
            <w:r>
              <w:rPr>
                <w:rFonts w:ascii="Liberation Sans" w:eastAsia="Liberation Sans" w:hAnsi="Liberation Sans"/>
                <w:color w:val="000000"/>
                <w:sz w:val="20"/>
                <w:szCs w:val="20"/>
              </w:rPr>
              <w:t xml:space="preserve"> </w:t>
            </w:r>
            <w:r>
              <w:t xml:space="preserve">  </w:t>
            </w:r>
            <w:r>
              <w:rPr>
                <w:rFonts w:ascii="Liberation Sans" w:eastAsia="Liberation Sans" w:hAnsi="Liberation Sans"/>
                <w:color w:val="000000"/>
                <w:sz w:val="20"/>
                <w:szCs w:val="20"/>
              </w:rPr>
              <w:t>involved,</w:t>
            </w:r>
          </w:p>
          <w:p w14:paraId="4F4F71BE" w14:textId="77777777" w:rsidR="00473C59" w:rsidRDefault="0086570E">
            <w:pPr>
              <w:spacing w:before="40" w:after="0" w:line="224" w:lineRule="exact"/>
            </w:pPr>
            <w:r>
              <w:rPr>
                <w:rFonts w:ascii="Liberation Sans" w:eastAsia="Liberation Sans" w:hAnsi="Liberation Sans"/>
                <w:color w:val="000000"/>
                <w:sz w:val="20"/>
                <w:szCs w:val="20"/>
              </w:rPr>
              <w:t>advantages, and challenges.</w:t>
            </w:r>
          </w:p>
        </w:tc>
      </w:tr>
      <w:tr w:rsidR="00473C59" w14:paraId="722E95CC" w14:textId="77777777">
        <w:trPr>
          <w:trHeight w:hRule="exact" w:val="1440"/>
        </w:trPr>
        <w:tc>
          <w:tcPr>
            <w:tcW w:w="839" w:type="dxa"/>
            <w:tcBorders>
              <w:top w:val="single" w:sz="8" w:space="0" w:color="000000"/>
              <w:left w:val="single" w:sz="8" w:space="0" w:color="000000"/>
              <w:bottom w:val="single" w:sz="8" w:space="0" w:color="000000"/>
              <w:right w:val="single" w:sz="8" w:space="0" w:color="000000"/>
            </w:tcBorders>
          </w:tcPr>
          <w:p w14:paraId="57010942" w14:textId="77777777" w:rsidR="00473C59" w:rsidRDefault="0086570E">
            <w:pPr>
              <w:spacing w:before="62" w:after="0" w:line="224" w:lineRule="exact"/>
              <w:jc w:val="right"/>
            </w:pPr>
            <w:r>
              <w:rPr>
                <w:rFonts w:ascii="Liberation Sans" w:eastAsia="Liberation Sans" w:hAnsi="Liberation Sans"/>
                <w:color w:val="000000"/>
                <w:sz w:val="20"/>
                <w:szCs w:val="20"/>
              </w:rPr>
              <w:t>3</w:t>
            </w:r>
          </w:p>
        </w:tc>
        <w:tc>
          <w:tcPr>
            <w:tcW w:w="1800" w:type="dxa"/>
            <w:tcBorders>
              <w:top w:val="single" w:sz="8" w:space="0" w:color="000000"/>
              <w:left w:val="single" w:sz="8" w:space="0" w:color="000000"/>
              <w:bottom w:val="single" w:sz="8" w:space="0" w:color="000000"/>
              <w:right w:val="single" w:sz="8" w:space="0" w:color="000000"/>
            </w:tcBorders>
          </w:tcPr>
          <w:p w14:paraId="5DCD0031" w14:textId="77777777" w:rsidR="00473C59" w:rsidRDefault="0086570E">
            <w:pPr>
              <w:spacing w:before="62" w:after="0" w:line="224" w:lineRule="exact"/>
            </w:pPr>
            <w:r>
              <w:rPr>
                <w:rFonts w:ascii="Liberation Sans" w:eastAsia="Liberation Sans" w:hAnsi="Liberation Sans"/>
                <w:b/>
                <w:bCs/>
                <w:color w:val="000000"/>
                <w:sz w:val="20"/>
                <w:szCs w:val="20"/>
              </w:rPr>
              <w:t xml:space="preserve">3 </w:t>
            </w:r>
            <w:r>
              <w:rPr>
                <w:rFonts w:ascii="Liberation Sans" w:eastAsia="Liberation Sans" w:hAnsi="Liberation Sans"/>
                <w:b/>
                <w:bCs/>
                <w:color w:val="000000"/>
                <w:spacing w:val="-5"/>
                <w:sz w:val="20"/>
                <w:szCs w:val="20"/>
              </w:rPr>
              <w:t>Retail</w:t>
            </w:r>
          </w:p>
        </w:tc>
        <w:tc>
          <w:tcPr>
            <w:tcW w:w="7081" w:type="dxa"/>
            <w:tcBorders>
              <w:top w:val="single" w:sz="8" w:space="0" w:color="000000"/>
              <w:left w:val="single" w:sz="8" w:space="0" w:color="000000"/>
              <w:bottom w:val="single" w:sz="8" w:space="0" w:color="000000"/>
              <w:right w:val="single" w:sz="8" w:space="0" w:color="000000"/>
            </w:tcBorders>
          </w:tcPr>
          <w:p w14:paraId="1C8D4220" w14:textId="77777777" w:rsidR="00473C59" w:rsidRDefault="0086570E">
            <w:pPr>
              <w:spacing w:before="22" w:after="0" w:line="264" w:lineRule="exact"/>
              <w:jc w:val="both"/>
            </w:pPr>
            <w:r>
              <w:rPr>
                <w:rFonts w:ascii="Liberation Sans" w:eastAsia="Liberation Sans" w:hAnsi="Liberation Sans"/>
                <w:color w:val="000000"/>
                <w:spacing w:val="2"/>
                <w:sz w:val="20"/>
                <w:szCs w:val="20"/>
              </w:rPr>
              <w:t xml:space="preserve">Retail companies are adopting AI-driven solutions to provide personalized and </w:t>
            </w:r>
            <w:r>
              <w:rPr>
                <w:rFonts w:ascii="Liberation Sans" w:eastAsia="Liberation Sans" w:hAnsi="Liberation Sans"/>
                <w:color w:val="000000"/>
                <w:spacing w:val="1"/>
                <w:sz w:val="20"/>
                <w:szCs w:val="20"/>
              </w:rPr>
              <w:t xml:space="preserve">intelligent shopping experiences. Identify and research a latest AI application in retail (such as Generative AI shopping assistants, AI recommendation engines, virtual try-on systems, or AI-based demand forecasting). Explain its application, </w:t>
            </w:r>
            <w:r>
              <w:rPr>
                <w:rFonts w:ascii="Liberation Sans" w:eastAsia="Liberation Sans" w:hAnsi="Liberation Sans"/>
                <w:color w:val="000000"/>
                <w:sz w:val="20"/>
                <w:szCs w:val="20"/>
              </w:rPr>
              <w:t>AI methods used, impact on customers and businesses, and future scope.</w:t>
            </w:r>
          </w:p>
        </w:tc>
      </w:tr>
      <w:tr w:rsidR="00473C59" w14:paraId="04275188" w14:textId="77777777">
        <w:trPr>
          <w:trHeight w:hRule="exact" w:val="1420"/>
        </w:trPr>
        <w:tc>
          <w:tcPr>
            <w:tcW w:w="839" w:type="dxa"/>
            <w:tcBorders>
              <w:top w:val="single" w:sz="8" w:space="0" w:color="000000"/>
              <w:left w:val="single" w:sz="8" w:space="0" w:color="000000"/>
              <w:bottom w:val="single" w:sz="8" w:space="0" w:color="000000"/>
              <w:right w:val="single" w:sz="8" w:space="0" w:color="000000"/>
            </w:tcBorders>
          </w:tcPr>
          <w:p w14:paraId="00359A97" w14:textId="77777777" w:rsidR="00473C59" w:rsidRDefault="0086570E">
            <w:pPr>
              <w:spacing w:before="48" w:after="0" w:line="224" w:lineRule="exact"/>
              <w:jc w:val="right"/>
            </w:pPr>
            <w:r>
              <w:rPr>
                <w:rFonts w:ascii="Liberation Sans" w:eastAsia="Liberation Sans" w:hAnsi="Liberation Sans"/>
                <w:color w:val="000000"/>
                <w:sz w:val="20"/>
                <w:szCs w:val="20"/>
              </w:rPr>
              <w:t>4</w:t>
            </w:r>
          </w:p>
        </w:tc>
        <w:tc>
          <w:tcPr>
            <w:tcW w:w="1800" w:type="dxa"/>
            <w:tcBorders>
              <w:top w:val="single" w:sz="8" w:space="0" w:color="000000"/>
              <w:left w:val="single" w:sz="8" w:space="0" w:color="000000"/>
              <w:bottom w:val="single" w:sz="8" w:space="0" w:color="000000"/>
              <w:right w:val="single" w:sz="8" w:space="0" w:color="000000"/>
            </w:tcBorders>
          </w:tcPr>
          <w:p w14:paraId="2378407D" w14:textId="77777777" w:rsidR="00473C59" w:rsidRDefault="0086570E">
            <w:pPr>
              <w:tabs>
                <w:tab w:val="left" w:pos="200"/>
              </w:tabs>
              <w:spacing w:before="8" w:after="0" w:line="264" w:lineRule="exact"/>
              <w:ind w:right="432"/>
            </w:pPr>
            <w:r>
              <w:rPr>
                <w:rFonts w:ascii="Liberation Sans" w:eastAsia="Liberation Sans" w:hAnsi="Liberation Sans"/>
                <w:b/>
                <w:bCs/>
                <w:color w:val="000000"/>
                <w:sz w:val="20"/>
                <w:szCs w:val="20"/>
              </w:rPr>
              <w:t xml:space="preserve">4 </w:t>
            </w:r>
            <w:r>
              <w:rPr>
                <w:rFonts w:ascii="Liberation Sans" w:eastAsia="Liberation Sans" w:hAnsi="Liberation Sans"/>
                <w:b/>
                <w:bCs/>
                <w:color w:val="000000"/>
                <w:spacing w:val="-1"/>
                <w:sz w:val="20"/>
                <w:szCs w:val="20"/>
              </w:rPr>
              <w:t xml:space="preserve">Autonomous </w:t>
            </w:r>
            <w:r>
              <w:t xml:space="preserve">  </w:t>
            </w:r>
            <w:r>
              <w:rPr>
                <w:rFonts w:ascii="Liberation Sans" w:eastAsia="Liberation Sans" w:hAnsi="Liberation Sans"/>
                <w:b/>
                <w:bCs/>
                <w:color w:val="000000"/>
                <w:spacing w:val="-5"/>
                <w:sz w:val="20"/>
                <w:szCs w:val="20"/>
              </w:rPr>
              <w:t>Vehicles</w:t>
            </w:r>
          </w:p>
        </w:tc>
        <w:tc>
          <w:tcPr>
            <w:tcW w:w="7081" w:type="dxa"/>
            <w:tcBorders>
              <w:top w:val="single" w:sz="8" w:space="0" w:color="000000"/>
              <w:left w:val="single" w:sz="8" w:space="0" w:color="000000"/>
              <w:bottom w:val="single" w:sz="8" w:space="0" w:color="000000"/>
              <w:right w:val="single" w:sz="8" w:space="0" w:color="000000"/>
            </w:tcBorders>
          </w:tcPr>
          <w:p w14:paraId="574EC6A3" w14:textId="77777777" w:rsidR="00473C59" w:rsidRDefault="0086570E">
            <w:pPr>
              <w:spacing w:before="8" w:after="0" w:line="264" w:lineRule="exact"/>
              <w:jc w:val="both"/>
            </w:pPr>
            <w:r>
              <w:rPr>
                <w:rFonts w:ascii="Liberation Sans" w:eastAsia="Liberation Sans" w:hAnsi="Liberation Sans"/>
                <w:color w:val="000000"/>
                <w:spacing w:val="5"/>
                <w:sz w:val="20"/>
                <w:szCs w:val="20"/>
              </w:rPr>
              <w:t xml:space="preserve">The transportation sector is rapidly evolving with AI-based autonomous systems. Identify and research a latest AI application in autonomous vehicles (such as self-driving technology, AI-based perception systems, autonomous </w:t>
            </w:r>
            <w:r>
              <w:rPr>
                <w:rFonts w:ascii="Liberation Sans" w:eastAsia="Liberation Sans" w:hAnsi="Liberation Sans"/>
                <w:color w:val="000000"/>
                <w:sz w:val="20"/>
                <w:szCs w:val="20"/>
              </w:rPr>
              <w:t>delivery vehicles, or intelligent traffic management). Analyze the AI technologies involved, real-world deployment, benefits, and challenges.</w:t>
            </w:r>
          </w:p>
        </w:tc>
      </w:tr>
      <w:tr w:rsidR="00473C59" w14:paraId="1A31D138" w14:textId="77777777">
        <w:trPr>
          <w:trHeight w:hRule="exact" w:val="1420"/>
        </w:trPr>
        <w:tc>
          <w:tcPr>
            <w:tcW w:w="839" w:type="dxa"/>
            <w:tcBorders>
              <w:top w:val="single" w:sz="8" w:space="0" w:color="000000"/>
              <w:left w:val="single" w:sz="8" w:space="0" w:color="000000"/>
              <w:bottom w:val="single" w:sz="8" w:space="0" w:color="000000"/>
              <w:right w:val="single" w:sz="8" w:space="0" w:color="000000"/>
            </w:tcBorders>
          </w:tcPr>
          <w:p w14:paraId="736F7A9C" w14:textId="77777777" w:rsidR="00473C59" w:rsidRDefault="0086570E">
            <w:pPr>
              <w:spacing w:before="56" w:after="0" w:line="224" w:lineRule="exact"/>
              <w:jc w:val="right"/>
            </w:pPr>
            <w:r>
              <w:rPr>
                <w:rFonts w:ascii="Liberation Sans" w:eastAsia="Liberation Sans" w:hAnsi="Liberation Sans"/>
                <w:color w:val="000000"/>
                <w:sz w:val="20"/>
                <w:szCs w:val="20"/>
              </w:rPr>
              <w:t>5</w:t>
            </w:r>
          </w:p>
        </w:tc>
        <w:tc>
          <w:tcPr>
            <w:tcW w:w="1800" w:type="dxa"/>
            <w:tcBorders>
              <w:top w:val="single" w:sz="8" w:space="0" w:color="000000"/>
              <w:left w:val="single" w:sz="8" w:space="0" w:color="000000"/>
              <w:bottom w:val="single" w:sz="8" w:space="0" w:color="000000"/>
              <w:right w:val="single" w:sz="8" w:space="0" w:color="000000"/>
            </w:tcBorders>
          </w:tcPr>
          <w:p w14:paraId="16BFB952" w14:textId="77777777" w:rsidR="00473C59" w:rsidRDefault="0086570E">
            <w:pPr>
              <w:spacing w:before="56" w:after="0" w:line="224" w:lineRule="exact"/>
            </w:pPr>
            <w:r>
              <w:rPr>
                <w:rFonts w:ascii="Liberation Sans" w:eastAsia="Liberation Sans" w:hAnsi="Liberation Sans"/>
                <w:b/>
                <w:bCs/>
                <w:color w:val="000000"/>
                <w:sz w:val="20"/>
                <w:szCs w:val="20"/>
              </w:rPr>
              <w:t xml:space="preserve">5 </w:t>
            </w:r>
            <w:r>
              <w:rPr>
                <w:rFonts w:ascii="Liberation Sans" w:eastAsia="Liberation Sans" w:hAnsi="Liberation Sans"/>
                <w:b/>
                <w:bCs/>
                <w:color w:val="000000"/>
                <w:spacing w:val="-1"/>
                <w:sz w:val="20"/>
                <w:szCs w:val="20"/>
              </w:rPr>
              <w:t>Robotics</w:t>
            </w:r>
          </w:p>
        </w:tc>
        <w:tc>
          <w:tcPr>
            <w:tcW w:w="7081" w:type="dxa"/>
            <w:tcBorders>
              <w:top w:val="single" w:sz="8" w:space="0" w:color="000000"/>
              <w:left w:val="single" w:sz="8" w:space="0" w:color="000000"/>
              <w:bottom w:val="single" w:sz="8" w:space="0" w:color="000000"/>
              <w:right w:val="single" w:sz="8" w:space="0" w:color="000000"/>
            </w:tcBorders>
          </w:tcPr>
          <w:p w14:paraId="54354200" w14:textId="77777777" w:rsidR="00473C59" w:rsidRDefault="0086570E">
            <w:pPr>
              <w:spacing w:before="16" w:after="0" w:line="264" w:lineRule="exact"/>
              <w:jc w:val="both"/>
            </w:pPr>
            <w:r>
              <w:rPr>
                <w:rFonts w:ascii="Liberation Sans" w:eastAsia="Liberation Sans" w:hAnsi="Liberation Sans"/>
                <w:color w:val="000000"/>
                <w:spacing w:val="1"/>
                <w:sz w:val="20"/>
                <w:szCs w:val="20"/>
              </w:rPr>
              <w:t xml:space="preserve">Intelligent robots are being developed for applications in industries, healthcare, education, and daily life. Identify and research a latest AI application in robotics </w:t>
            </w:r>
            <w:r>
              <w:rPr>
                <w:rFonts w:ascii="Liberation Sans" w:eastAsia="Liberation Sans" w:hAnsi="Liberation Sans"/>
                <w:color w:val="000000"/>
                <w:spacing w:val="3"/>
                <w:sz w:val="20"/>
                <w:szCs w:val="20"/>
              </w:rPr>
              <w:t xml:space="preserve">(such as humanoid robots, collaborative robots, service robots, or AI-powered </w:t>
            </w:r>
            <w:r>
              <w:rPr>
                <w:rFonts w:ascii="Liberation Sans" w:eastAsia="Liberation Sans" w:hAnsi="Liberation Sans"/>
                <w:color w:val="000000"/>
                <w:spacing w:val="2"/>
                <w:sz w:val="20"/>
                <w:szCs w:val="20"/>
              </w:rPr>
              <w:t xml:space="preserve">warehouse robots). Explain their capabilities, AI techniques, real-world usage, </w:t>
            </w:r>
            <w:r>
              <w:rPr>
                <w:rFonts w:ascii="Liberation Sans" w:eastAsia="Liberation Sans" w:hAnsi="Liberation Sans"/>
                <w:color w:val="000000"/>
                <w:sz w:val="20"/>
                <w:szCs w:val="20"/>
              </w:rPr>
              <w:t>and future developments.</w:t>
            </w:r>
          </w:p>
        </w:tc>
      </w:tr>
      <w:tr w:rsidR="00473C59" w14:paraId="35A05050" w14:textId="77777777">
        <w:trPr>
          <w:trHeight w:hRule="exact" w:val="1420"/>
        </w:trPr>
        <w:tc>
          <w:tcPr>
            <w:tcW w:w="839" w:type="dxa"/>
            <w:tcBorders>
              <w:top w:val="single" w:sz="8" w:space="0" w:color="000000"/>
              <w:left w:val="single" w:sz="8" w:space="0" w:color="000000"/>
              <w:bottom w:val="single" w:sz="8" w:space="0" w:color="000000"/>
              <w:right w:val="single" w:sz="8" w:space="0" w:color="000000"/>
            </w:tcBorders>
          </w:tcPr>
          <w:p w14:paraId="0434154F" w14:textId="77777777" w:rsidR="00473C59" w:rsidRDefault="0086570E">
            <w:pPr>
              <w:spacing w:before="64" w:after="0" w:line="224" w:lineRule="exact"/>
              <w:jc w:val="right"/>
            </w:pPr>
            <w:r>
              <w:rPr>
                <w:rFonts w:ascii="Liberation Sans" w:eastAsia="Liberation Sans" w:hAnsi="Liberation Sans"/>
                <w:color w:val="000000"/>
                <w:sz w:val="20"/>
                <w:szCs w:val="20"/>
              </w:rPr>
              <w:t>6</w:t>
            </w:r>
          </w:p>
        </w:tc>
        <w:tc>
          <w:tcPr>
            <w:tcW w:w="1800" w:type="dxa"/>
            <w:tcBorders>
              <w:top w:val="single" w:sz="8" w:space="0" w:color="000000"/>
              <w:left w:val="single" w:sz="8" w:space="0" w:color="000000"/>
              <w:bottom w:val="single" w:sz="8" w:space="0" w:color="000000"/>
              <w:right w:val="single" w:sz="8" w:space="0" w:color="000000"/>
            </w:tcBorders>
          </w:tcPr>
          <w:p w14:paraId="5D222182" w14:textId="77777777" w:rsidR="00473C59" w:rsidRDefault="0086570E">
            <w:pPr>
              <w:spacing w:before="64" w:after="0" w:line="224" w:lineRule="exact"/>
            </w:pPr>
            <w:r>
              <w:rPr>
                <w:rFonts w:ascii="Liberation Sans" w:eastAsia="Liberation Sans" w:hAnsi="Liberation Sans"/>
                <w:b/>
                <w:bCs/>
                <w:color w:val="000000"/>
                <w:sz w:val="20"/>
                <w:szCs w:val="20"/>
              </w:rPr>
              <w:t xml:space="preserve">6 </w:t>
            </w:r>
            <w:r>
              <w:rPr>
                <w:rFonts w:ascii="Liberation Sans" w:eastAsia="Liberation Sans" w:hAnsi="Liberation Sans"/>
                <w:b/>
                <w:bCs/>
                <w:color w:val="000000"/>
                <w:spacing w:val="-2"/>
                <w:sz w:val="20"/>
                <w:szCs w:val="20"/>
              </w:rPr>
              <w:t>Manufacturing</w:t>
            </w:r>
          </w:p>
        </w:tc>
        <w:tc>
          <w:tcPr>
            <w:tcW w:w="7081" w:type="dxa"/>
            <w:tcBorders>
              <w:top w:val="single" w:sz="8" w:space="0" w:color="000000"/>
              <w:left w:val="single" w:sz="8" w:space="0" w:color="000000"/>
              <w:bottom w:val="single" w:sz="8" w:space="0" w:color="000000"/>
              <w:right w:val="single" w:sz="8" w:space="0" w:color="000000"/>
            </w:tcBorders>
          </w:tcPr>
          <w:p w14:paraId="016C5FB5" w14:textId="77777777" w:rsidR="00473C59" w:rsidRDefault="0086570E">
            <w:pPr>
              <w:spacing w:before="24" w:after="0" w:line="264" w:lineRule="exact"/>
              <w:jc w:val="both"/>
            </w:pPr>
            <w:r>
              <w:rPr>
                <w:rFonts w:ascii="Liberation Sans" w:eastAsia="Liberation Sans" w:hAnsi="Liberation Sans"/>
                <w:color w:val="000000"/>
                <w:spacing w:val="5"/>
                <w:sz w:val="20"/>
                <w:szCs w:val="20"/>
              </w:rPr>
              <w:t xml:space="preserve">Manufacturing industries are integrating AI to achieve smart and automated </w:t>
            </w:r>
            <w:r>
              <w:rPr>
                <w:rFonts w:ascii="Liberation Sans" w:eastAsia="Liberation Sans" w:hAnsi="Liberation Sans"/>
                <w:color w:val="000000"/>
                <w:spacing w:val="2"/>
                <w:sz w:val="20"/>
                <w:szCs w:val="20"/>
              </w:rPr>
              <w:t xml:space="preserve">production environments. Identify and research a latest AI application in smart </w:t>
            </w:r>
            <w:r>
              <w:rPr>
                <w:rFonts w:ascii="Liberation Sans" w:eastAsia="Liberation Sans" w:hAnsi="Liberation Sans"/>
                <w:color w:val="000000"/>
                <w:spacing w:val="5"/>
                <w:sz w:val="20"/>
                <w:szCs w:val="20"/>
              </w:rPr>
              <w:t xml:space="preserve">manufacturing (such as AI-based predictive maintenance, computer vision quality inspection, digital twins, or autonomous manufacturing systems). </w:t>
            </w:r>
            <w:r>
              <w:rPr>
                <w:rFonts w:ascii="Liberation Sans" w:eastAsia="Liberation Sans" w:hAnsi="Liberation Sans"/>
                <w:color w:val="000000"/>
                <w:sz w:val="20"/>
                <w:szCs w:val="20"/>
              </w:rPr>
              <w:t>Discuss its working, industrial applications, advantages, and limitations.</w:t>
            </w:r>
          </w:p>
        </w:tc>
      </w:tr>
    </w:tbl>
    <w:p w14:paraId="6235D152" w14:textId="77777777" w:rsidR="00473C59" w:rsidRDefault="0086570E">
      <w:pPr>
        <w:spacing w:after="0" w:line="120" w:lineRule="exact"/>
        <w:sectPr w:rsidR="00473C59">
          <w:pgSz w:w="11906" w:h="16838"/>
          <w:pgMar w:top="1440" w:right="670" w:bottom="1440" w:left="1430" w:header="0" w:footer="0" w:gutter="0"/>
          <w:cols w:space="720"/>
          <w:formProt w:val="0"/>
          <w:docGrid w:linePitch="360" w:charSpace="4096"/>
        </w:sectPr>
      </w:pPr>
      <w:r>
        <w:rPr>
          <w:sz w:val="12"/>
        </w:rPr>
        <w:t xml:space="preserve"> </w:t>
      </w:r>
    </w:p>
    <w:p w14:paraId="45AC2E4D" w14:textId="77777777" w:rsidR="00473C59" w:rsidRDefault="0086570E">
      <w:pPr>
        <w:spacing w:after="308" w:line="244" w:lineRule="exact"/>
        <w:ind w:left="10"/>
      </w:pPr>
      <w:r>
        <w:rPr>
          <w:rFonts w:ascii="Liberation Sans" w:eastAsia="Liberation Sans" w:hAnsi="Liberation Sans"/>
          <w:b/>
          <w:bCs/>
          <w:color w:val="000000"/>
          <w:spacing w:val="-2"/>
        </w:rPr>
        <w:lastRenderedPageBreak/>
        <w:t xml:space="preserve">Structure of the Report: </w:t>
      </w:r>
    </w:p>
    <w:tbl>
      <w:tblPr>
        <w:tblW w:w="9560" w:type="dxa"/>
        <w:tblInd w:w="-88" w:type="dxa"/>
        <w:tblLayout w:type="fixed"/>
        <w:tblCellMar>
          <w:left w:w="0" w:type="dxa"/>
          <w:right w:w="0" w:type="dxa"/>
        </w:tblCellMar>
        <w:tblLook w:val="04A0" w:firstRow="1" w:lastRow="0" w:firstColumn="1" w:lastColumn="0" w:noHBand="0" w:noVBand="1"/>
      </w:tblPr>
      <w:tblGrid>
        <w:gridCol w:w="1499"/>
        <w:gridCol w:w="2920"/>
        <w:gridCol w:w="5141"/>
      </w:tblGrid>
      <w:tr w:rsidR="00473C59" w14:paraId="79EEAF21" w14:textId="77777777">
        <w:trPr>
          <w:trHeight w:hRule="exact" w:val="360"/>
        </w:trPr>
        <w:tc>
          <w:tcPr>
            <w:tcW w:w="1499" w:type="dxa"/>
            <w:tcBorders>
              <w:top w:val="single" w:sz="8" w:space="0" w:color="000000"/>
              <w:left w:val="single" w:sz="8" w:space="0" w:color="000000"/>
              <w:bottom w:val="single" w:sz="8" w:space="0" w:color="000000"/>
              <w:right w:val="single" w:sz="8" w:space="0" w:color="000000"/>
            </w:tcBorders>
          </w:tcPr>
          <w:p w14:paraId="79790EF2" w14:textId="77777777" w:rsidR="00473C59" w:rsidRDefault="0086570E">
            <w:pPr>
              <w:spacing w:before="48" w:after="0" w:line="224" w:lineRule="exact"/>
              <w:ind w:left="502"/>
            </w:pPr>
            <w:r>
              <w:rPr>
                <w:rFonts w:ascii="Liberation Sans" w:eastAsia="Liberation Sans" w:hAnsi="Liberation Sans"/>
                <w:b/>
                <w:bCs/>
                <w:color w:val="000000"/>
                <w:spacing w:val="-5"/>
                <w:sz w:val="20"/>
                <w:szCs w:val="20"/>
              </w:rPr>
              <w:t>S.No</w:t>
            </w:r>
          </w:p>
        </w:tc>
        <w:tc>
          <w:tcPr>
            <w:tcW w:w="2920" w:type="dxa"/>
            <w:tcBorders>
              <w:top w:val="single" w:sz="8" w:space="0" w:color="000000"/>
              <w:left w:val="single" w:sz="8" w:space="0" w:color="000000"/>
              <w:bottom w:val="single" w:sz="8" w:space="0" w:color="000000"/>
              <w:right w:val="single" w:sz="8" w:space="0" w:color="000000"/>
            </w:tcBorders>
          </w:tcPr>
          <w:p w14:paraId="343F44FD" w14:textId="77777777" w:rsidR="00473C59" w:rsidRDefault="0086570E">
            <w:pPr>
              <w:spacing w:before="48" w:after="0" w:line="224" w:lineRule="exact"/>
              <w:ind w:left="538"/>
            </w:pPr>
            <w:r>
              <w:rPr>
                <w:rFonts w:ascii="Liberation Sans" w:eastAsia="Liberation Sans" w:hAnsi="Liberation Sans"/>
                <w:b/>
                <w:bCs/>
                <w:color w:val="000000"/>
                <w:spacing w:val="-5"/>
                <w:sz w:val="20"/>
                <w:szCs w:val="20"/>
              </w:rPr>
              <w:t>Report Component</w:t>
            </w:r>
          </w:p>
        </w:tc>
        <w:tc>
          <w:tcPr>
            <w:tcW w:w="5141" w:type="dxa"/>
            <w:tcBorders>
              <w:top w:val="single" w:sz="8" w:space="0" w:color="000000"/>
              <w:left w:val="single" w:sz="8" w:space="0" w:color="000000"/>
              <w:bottom w:val="single" w:sz="8" w:space="0" w:color="000000"/>
              <w:right w:val="single" w:sz="8" w:space="0" w:color="000000"/>
            </w:tcBorders>
          </w:tcPr>
          <w:p w14:paraId="7A46671D" w14:textId="77777777" w:rsidR="00473C59" w:rsidRDefault="0086570E">
            <w:pPr>
              <w:spacing w:before="48" w:after="0" w:line="224" w:lineRule="exact"/>
              <w:ind w:left="702"/>
            </w:pPr>
            <w:r>
              <w:rPr>
                <w:rFonts w:ascii="Liberation Sans" w:eastAsia="Liberation Sans" w:hAnsi="Liberation Sans"/>
                <w:b/>
                <w:bCs/>
                <w:color w:val="000000"/>
                <w:spacing w:val="-3"/>
                <w:sz w:val="20"/>
                <w:szCs w:val="20"/>
              </w:rPr>
              <w:t>Student Deliverable / Guiding Question</w:t>
            </w:r>
          </w:p>
        </w:tc>
      </w:tr>
      <w:tr w:rsidR="00473C59" w14:paraId="1AA2366B" w14:textId="77777777">
        <w:trPr>
          <w:trHeight w:hRule="exact" w:val="640"/>
        </w:trPr>
        <w:tc>
          <w:tcPr>
            <w:tcW w:w="1499" w:type="dxa"/>
            <w:tcBorders>
              <w:top w:val="single" w:sz="8" w:space="0" w:color="000000"/>
              <w:left w:val="single" w:sz="8" w:space="0" w:color="000000"/>
              <w:bottom w:val="single" w:sz="8" w:space="0" w:color="000000"/>
              <w:right w:val="single" w:sz="8" w:space="0" w:color="000000"/>
            </w:tcBorders>
          </w:tcPr>
          <w:p w14:paraId="54C17EE5" w14:textId="77777777" w:rsidR="00473C59" w:rsidRDefault="0086570E">
            <w:pPr>
              <w:spacing w:before="322" w:after="0" w:line="224" w:lineRule="exact"/>
              <w:jc w:val="right"/>
            </w:pPr>
            <w:r>
              <w:rPr>
                <w:rFonts w:ascii="Liberation Sans" w:eastAsia="Liberation Sans" w:hAnsi="Liberation Sans"/>
                <w:color w:val="000000"/>
                <w:sz w:val="20"/>
                <w:szCs w:val="20"/>
              </w:rPr>
              <w:t>1</w:t>
            </w:r>
          </w:p>
        </w:tc>
        <w:tc>
          <w:tcPr>
            <w:tcW w:w="2920" w:type="dxa"/>
            <w:tcBorders>
              <w:top w:val="single" w:sz="8" w:space="0" w:color="000000"/>
              <w:left w:val="single" w:sz="8" w:space="0" w:color="000000"/>
              <w:bottom w:val="single" w:sz="8" w:space="0" w:color="000000"/>
              <w:right w:val="single" w:sz="8" w:space="0" w:color="000000"/>
            </w:tcBorders>
          </w:tcPr>
          <w:p w14:paraId="1E2E056A" w14:textId="180E90F7" w:rsidR="00473C59" w:rsidRDefault="0086570E">
            <w:pPr>
              <w:spacing w:before="322" w:after="0" w:line="224" w:lineRule="exact"/>
            </w:pPr>
            <w:r>
              <w:rPr>
                <w:rFonts w:ascii="Liberation Sans" w:eastAsia="Liberation Sans" w:hAnsi="Liberation Sans"/>
                <w:b/>
                <w:bCs/>
                <w:color w:val="000000"/>
                <w:sz w:val="20"/>
                <w:szCs w:val="20"/>
              </w:rPr>
              <w:t xml:space="preserve"> </w:t>
            </w:r>
            <w:r>
              <w:rPr>
                <w:rFonts w:ascii="Liberation Sans" w:eastAsia="Liberation Sans" w:hAnsi="Liberation Sans"/>
                <w:b/>
                <w:bCs/>
                <w:color w:val="000000"/>
                <w:spacing w:val="-1"/>
                <w:sz w:val="20"/>
                <w:szCs w:val="20"/>
              </w:rPr>
              <w:t>Title of AI Application</w:t>
            </w:r>
          </w:p>
        </w:tc>
        <w:tc>
          <w:tcPr>
            <w:tcW w:w="5141" w:type="dxa"/>
            <w:tcBorders>
              <w:top w:val="single" w:sz="8" w:space="0" w:color="000000"/>
              <w:left w:val="single" w:sz="8" w:space="0" w:color="000000"/>
              <w:bottom w:val="single" w:sz="8" w:space="0" w:color="000000"/>
              <w:right w:val="single" w:sz="8" w:space="0" w:color="000000"/>
            </w:tcBorders>
          </w:tcPr>
          <w:p w14:paraId="66926E66" w14:textId="77777777" w:rsidR="00473C59" w:rsidRDefault="0086570E">
            <w:pPr>
              <w:spacing w:before="18" w:after="0" w:line="264" w:lineRule="exact"/>
            </w:pPr>
            <w:r>
              <w:rPr>
                <w:rFonts w:ascii="Liberation Sans" w:eastAsia="Liberation Sans" w:hAnsi="Liberation Sans"/>
                <w:color w:val="000000"/>
                <w:sz w:val="20"/>
                <w:szCs w:val="20"/>
              </w:rPr>
              <w:t>Provide the name of the latest AI application selected and the corresponding AI domain.</w:t>
            </w:r>
          </w:p>
        </w:tc>
      </w:tr>
      <w:tr w:rsidR="00473C59" w14:paraId="515A3C0A" w14:textId="77777777">
        <w:trPr>
          <w:trHeight w:hRule="exact" w:val="620"/>
        </w:trPr>
        <w:tc>
          <w:tcPr>
            <w:tcW w:w="1499" w:type="dxa"/>
            <w:tcBorders>
              <w:top w:val="single" w:sz="8" w:space="0" w:color="000000"/>
              <w:left w:val="single" w:sz="8" w:space="0" w:color="000000"/>
              <w:bottom w:val="single" w:sz="8" w:space="0" w:color="000000"/>
              <w:right w:val="single" w:sz="8" w:space="0" w:color="000000"/>
            </w:tcBorders>
          </w:tcPr>
          <w:p w14:paraId="5C0E67E8" w14:textId="77777777" w:rsidR="00473C59" w:rsidRDefault="0086570E">
            <w:pPr>
              <w:spacing w:before="316" w:after="0" w:line="224" w:lineRule="exact"/>
              <w:jc w:val="right"/>
            </w:pPr>
            <w:r>
              <w:rPr>
                <w:rFonts w:ascii="Liberation Sans" w:eastAsia="Liberation Sans" w:hAnsi="Liberation Sans"/>
                <w:color w:val="000000"/>
                <w:sz w:val="20"/>
                <w:szCs w:val="20"/>
              </w:rPr>
              <w:t>2</w:t>
            </w:r>
          </w:p>
        </w:tc>
        <w:tc>
          <w:tcPr>
            <w:tcW w:w="2920" w:type="dxa"/>
            <w:tcBorders>
              <w:top w:val="single" w:sz="8" w:space="0" w:color="000000"/>
              <w:left w:val="single" w:sz="8" w:space="0" w:color="000000"/>
              <w:bottom w:val="single" w:sz="8" w:space="0" w:color="000000"/>
              <w:right w:val="single" w:sz="8" w:space="0" w:color="000000"/>
            </w:tcBorders>
          </w:tcPr>
          <w:p w14:paraId="2FB52299" w14:textId="2D9A6B2E" w:rsidR="00473C59" w:rsidRDefault="0086570E">
            <w:pPr>
              <w:spacing w:before="316" w:after="0" w:line="224" w:lineRule="exact"/>
            </w:pPr>
            <w:r>
              <w:rPr>
                <w:rFonts w:ascii="Liberation Sans" w:eastAsia="Liberation Sans" w:hAnsi="Liberation Sans"/>
                <w:b/>
                <w:bCs/>
                <w:color w:val="000000"/>
                <w:sz w:val="20"/>
                <w:szCs w:val="20"/>
              </w:rPr>
              <w:t xml:space="preserve"> </w:t>
            </w:r>
            <w:r>
              <w:rPr>
                <w:rFonts w:ascii="Liberation Sans" w:eastAsia="Liberation Sans" w:hAnsi="Liberation Sans"/>
                <w:b/>
                <w:bCs/>
                <w:color w:val="000000"/>
                <w:spacing w:val="-5"/>
                <w:sz w:val="20"/>
                <w:szCs w:val="20"/>
              </w:rPr>
              <w:t>Domain Selection</w:t>
            </w:r>
          </w:p>
        </w:tc>
        <w:tc>
          <w:tcPr>
            <w:tcW w:w="5141" w:type="dxa"/>
            <w:tcBorders>
              <w:top w:val="single" w:sz="8" w:space="0" w:color="000000"/>
              <w:left w:val="single" w:sz="8" w:space="0" w:color="000000"/>
              <w:bottom w:val="single" w:sz="8" w:space="0" w:color="000000"/>
              <w:right w:val="single" w:sz="8" w:space="0" w:color="000000"/>
            </w:tcBorders>
          </w:tcPr>
          <w:p w14:paraId="52FD0FF6" w14:textId="77777777" w:rsidR="00473C59" w:rsidRDefault="0086570E">
            <w:pPr>
              <w:spacing w:before="12" w:after="0" w:line="264" w:lineRule="exact"/>
            </w:pPr>
            <w:r>
              <w:rPr>
                <w:rFonts w:ascii="Liberation Sans" w:eastAsia="Liberation Sans" w:hAnsi="Liberation Sans"/>
                <w:color w:val="000000"/>
                <w:sz w:val="20"/>
                <w:szCs w:val="20"/>
              </w:rPr>
              <w:t>Identify the application domain (Healthcare / Finance / Retail / Autonomous Vehicles / Robotics / Manufacturing).</w:t>
            </w:r>
          </w:p>
        </w:tc>
      </w:tr>
      <w:tr w:rsidR="00473C59" w14:paraId="549450CA" w14:textId="77777777">
        <w:trPr>
          <w:trHeight w:hRule="exact" w:val="820"/>
        </w:trPr>
        <w:tc>
          <w:tcPr>
            <w:tcW w:w="1499" w:type="dxa"/>
            <w:tcBorders>
              <w:top w:val="single" w:sz="8" w:space="0" w:color="000000"/>
              <w:left w:val="single" w:sz="8" w:space="0" w:color="000000"/>
              <w:bottom w:val="single" w:sz="8" w:space="0" w:color="000000"/>
              <w:right w:val="single" w:sz="8" w:space="0" w:color="000000"/>
            </w:tcBorders>
          </w:tcPr>
          <w:p w14:paraId="0DBE2626" w14:textId="77777777" w:rsidR="00473C59" w:rsidRDefault="0086570E">
            <w:pPr>
              <w:spacing w:before="506" w:after="0" w:line="224" w:lineRule="exact"/>
              <w:jc w:val="right"/>
            </w:pPr>
            <w:r>
              <w:rPr>
                <w:rFonts w:ascii="Liberation Sans" w:eastAsia="Liberation Sans" w:hAnsi="Liberation Sans"/>
                <w:color w:val="000000"/>
                <w:sz w:val="20"/>
                <w:szCs w:val="20"/>
              </w:rPr>
              <w:t>3</w:t>
            </w:r>
          </w:p>
        </w:tc>
        <w:tc>
          <w:tcPr>
            <w:tcW w:w="2920" w:type="dxa"/>
            <w:tcBorders>
              <w:top w:val="single" w:sz="8" w:space="0" w:color="000000"/>
              <w:left w:val="single" w:sz="8" w:space="0" w:color="000000"/>
              <w:bottom w:val="single" w:sz="8" w:space="0" w:color="000000"/>
              <w:right w:val="single" w:sz="8" w:space="0" w:color="000000"/>
            </w:tcBorders>
          </w:tcPr>
          <w:p w14:paraId="52CA4377" w14:textId="77777777" w:rsidR="00473C59" w:rsidRDefault="0086570E">
            <w:pPr>
              <w:spacing w:before="506" w:after="0" w:line="224" w:lineRule="exact"/>
              <w:ind w:left="24"/>
            </w:pPr>
            <w:r>
              <w:rPr>
                <w:rFonts w:ascii="Liberation Sans" w:eastAsia="Liberation Sans" w:hAnsi="Liberation Sans"/>
                <w:b/>
                <w:bCs/>
                <w:color w:val="000000"/>
                <w:spacing w:val="-1"/>
                <w:sz w:val="20"/>
                <w:szCs w:val="20"/>
              </w:rPr>
              <w:t>Introduction and Background</w:t>
            </w:r>
          </w:p>
        </w:tc>
        <w:tc>
          <w:tcPr>
            <w:tcW w:w="5141" w:type="dxa"/>
            <w:tcBorders>
              <w:top w:val="single" w:sz="8" w:space="0" w:color="000000"/>
              <w:left w:val="single" w:sz="8" w:space="0" w:color="000000"/>
              <w:bottom w:val="single" w:sz="8" w:space="0" w:color="000000"/>
              <w:right w:val="single" w:sz="8" w:space="0" w:color="000000"/>
            </w:tcBorders>
          </w:tcPr>
          <w:p w14:paraId="348B06E5" w14:textId="77777777" w:rsidR="00473C59" w:rsidRDefault="0086570E">
            <w:pPr>
              <w:spacing w:before="202" w:after="0" w:line="264" w:lineRule="exact"/>
            </w:pPr>
            <w:r>
              <w:rPr>
                <w:rFonts w:ascii="Liberation Sans" w:eastAsia="Liberation Sans" w:hAnsi="Liberation Sans"/>
                <w:color w:val="000000"/>
                <w:sz w:val="20"/>
                <w:szCs w:val="20"/>
              </w:rPr>
              <w:t>Describe the AI application and provide an overview of its purpose and importance.</w:t>
            </w:r>
          </w:p>
        </w:tc>
      </w:tr>
      <w:tr w:rsidR="00473C59" w14:paraId="6926ABCA" w14:textId="77777777">
        <w:trPr>
          <w:trHeight w:hRule="exact" w:val="640"/>
        </w:trPr>
        <w:tc>
          <w:tcPr>
            <w:tcW w:w="1499" w:type="dxa"/>
            <w:tcBorders>
              <w:top w:val="single" w:sz="8" w:space="0" w:color="000000"/>
              <w:left w:val="single" w:sz="8" w:space="0" w:color="000000"/>
              <w:bottom w:val="single" w:sz="8" w:space="0" w:color="000000"/>
              <w:right w:val="single" w:sz="8" w:space="0" w:color="000000"/>
            </w:tcBorders>
          </w:tcPr>
          <w:p w14:paraId="58EC27CE" w14:textId="77777777" w:rsidR="00473C59" w:rsidRDefault="0086570E">
            <w:pPr>
              <w:spacing w:before="320" w:after="0" w:line="224" w:lineRule="exact"/>
              <w:jc w:val="right"/>
            </w:pPr>
            <w:r>
              <w:rPr>
                <w:rFonts w:ascii="Liberation Sans" w:eastAsia="Liberation Sans" w:hAnsi="Liberation Sans"/>
                <w:color w:val="000000"/>
                <w:sz w:val="20"/>
                <w:szCs w:val="20"/>
              </w:rPr>
              <w:t>4</w:t>
            </w:r>
          </w:p>
        </w:tc>
        <w:tc>
          <w:tcPr>
            <w:tcW w:w="2920" w:type="dxa"/>
            <w:tcBorders>
              <w:top w:val="single" w:sz="8" w:space="0" w:color="000000"/>
              <w:left w:val="single" w:sz="8" w:space="0" w:color="000000"/>
              <w:bottom w:val="single" w:sz="8" w:space="0" w:color="000000"/>
              <w:right w:val="single" w:sz="8" w:space="0" w:color="000000"/>
            </w:tcBorders>
          </w:tcPr>
          <w:p w14:paraId="76BFDC2E" w14:textId="4FC0AC2F" w:rsidR="00473C59" w:rsidRDefault="0086570E">
            <w:pPr>
              <w:spacing w:before="320" w:after="0" w:line="224" w:lineRule="exact"/>
            </w:pPr>
            <w:r>
              <w:rPr>
                <w:rFonts w:ascii="Liberation Sans" w:eastAsia="Liberation Sans" w:hAnsi="Liberation Sans"/>
                <w:b/>
                <w:bCs/>
                <w:color w:val="000000"/>
                <w:spacing w:val="-1"/>
                <w:sz w:val="20"/>
                <w:szCs w:val="20"/>
              </w:rPr>
              <w:t>Problem Identification</w:t>
            </w:r>
          </w:p>
        </w:tc>
        <w:tc>
          <w:tcPr>
            <w:tcW w:w="5141" w:type="dxa"/>
            <w:tcBorders>
              <w:top w:val="single" w:sz="8" w:space="0" w:color="000000"/>
              <w:left w:val="single" w:sz="8" w:space="0" w:color="000000"/>
              <w:bottom w:val="single" w:sz="8" w:space="0" w:color="000000"/>
              <w:right w:val="single" w:sz="8" w:space="0" w:color="000000"/>
            </w:tcBorders>
          </w:tcPr>
          <w:p w14:paraId="396EC274" w14:textId="77777777" w:rsidR="00473C59" w:rsidRDefault="0086570E">
            <w:pPr>
              <w:spacing w:before="16" w:after="0" w:line="264" w:lineRule="exact"/>
            </w:pPr>
            <w:r>
              <w:rPr>
                <w:rFonts w:ascii="Liberation Sans" w:eastAsia="Liberation Sans" w:hAnsi="Liberation Sans"/>
                <w:color w:val="000000"/>
                <w:sz w:val="20"/>
                <w:szCs w:val="20"/>
              </w:rPr>
              <w:t>Explain the real-world problem or challenge addressed by this AI application.</w:t>
            </w:r>
          </w:p>
        </w:tc>
      </w:tr>
      <w:tr w:rsidR="00473C59" w14:paraId="4B94736F" w14:textId="77777777">
        <w:trPr>
          <w:trHeight w:hRule="exact" w:val="620"/>
        </w:trPr>
        <w:tc>
          <w:tcPr>
            <w:tcW w:w="1499" w:type="dxa"/>
            <w:tcBorders>
              <w:top w:val="single" w:sz="8" w:space="0" w:color="000000"/>
              <w:left w:val="single" w:sz="8" w:space="0" w:color="000000"/>
              <w:bottom w:val="single" w:sz="8" w:space="0" w:color="000000"/>
              <w:right w:val="single" w:sz="8" w:space="0" w:color="000000"/>
            </w:tcBorders>
          </w:tcPr>
          <w:p w14:paraId="0B994173" w14:textId="77777777" w:rsidR="00473C59" w:rsidRDefault="0086570E">
            <w:pPr>
              <w:spacing w:before="314" w:after="0" w:line="224" w:lineRule="exact"/>
              <w:jc w:val="right"/>
            </w:pPr>
            <w:r>
              <w:rPr>
                <w:rFonts w:ascii="Liberation Sans" w:eastAsia="Liberation Sans" w:hAnsi="Liberation Sans"/>
                <w:color w:val="000000"/>
                <w:sz w:val="20"/>
                <w:szCs w:val="20"/>
              </w:rPr>
              <w:t>5</w:t>
            </w:r>
          </w:p>
        </w:tc>
        <w:tc>
          <w:tcPr>
            <w:tcW w:w="2920" w:type="dxa"/>
            <w:tcBorders>
              <w:top w:val="single" w:sz="8" w:space="0" w:color="000000"/>
              <w:left w:val="single" w:sz="8" w:space="0" w:color="000000"/>
              <w:bottom w:val="single" w:sz="8" w:space="0" w:color="000000"/>
              <w:right w:val="single" w:sz="8" w:space="0" w:color="000000"/>
            </w:tcBorders>
          </w:tcPr>
          <w:p w14:paraId="11707CD2" w14:textId="360AFB34" w:rsidR="00473C59" w:rsidRDefault="0086570E">
            <w:pPr>
              <w:spacing w:before="314" w:after="0" w:line="224" w:lineRule="exact"/>
            </w:pPr>
            <w:r>
              <w:rPr>
                <w:rFonts w:ascii="Liberation Sans" w:eastAsia="Liberation Sans" w:hAnsi="Liberation Sans"/>
                <w:b/>
                <w:bCs/>
                <w:color w:val="000000"/>
                <w:sz w:val="20"/>
                <w:szCs w:val="20"/>
              </w:rPr>
              <w:t xml:space="preserve"> </w:t>
            </w:r>
            <w:r>
              <w:rPr>
                <w:rFonts w:ascii="Liberation Sans" w:eastAsia="Liberation Sans" w:hAnsi="Liberation Sans"/>
                <w:b/>
                <w:bCs/>
                <w:color w:val="000000"/>
                <w:spacing w:val="-2"/>
                <w:sz w:val="20"/>
                <w:szCs w:val="20"/>
              </w:rPr>
              <w:t>Need for AI Solution</w:t>
            </w:r>
          </w:p>
        </w:tc>
        <w:tc>
          <w:tcPr>
            <w:tcW w:w="5141" w:type="dxa"/>
            <w:tcBorders>
              <w:top w:val="single" w:sz="8" w:space="0" w:color="000000"/>
              <w:left w:val="single" w:sz="8" w:space="0" w:color="000000"/>
              <w:bottom w:val="single" w:sz="8" w:space="0" w:color="000000"/>
              <w:right w:val="single" w:sz="8" w:space="0" w:color="000000"/>
            </w:tcBorders>
          </w:tcPr>
          <w:p w14:paraId="237145EE" w14:textId="77777777" w:rsidR="00473C59" w:rsidRDefault="0086570E">
            <w:pPr>
              <w:spacing w:before="10" w:after="0" w:line="264" w:lineRule="exact"/>
            </w:pPr>
            <w:r>
              <w:rPr>
                <w:rFonts w:ascii="Liberation Sans" w:eastAsia="Liberation Sans" w:hAnsi="Liberation Sans"/>
                <w:color w:val="000000"/>
                <w:sz w:val="20"/>
                <w:szCs w:val="20"/>
              </w:rPr>
              <w:t>Analyze why AI is required and how it improves traditional approaches.</w:t>
            </w:r>
          </w:p>
        </w:tc>
      </w:tr>
      <w:tr w:rsidR="00473C59" w14:paraId="70D7EAC6" w14:textId="77777777">
        <w:trPr>
          <w:trHeight w:hRule="exact" w:val="900"/>
        </w:trPr>
        <w:tc>
          <w:tcPr>
            <w:tcW w:w="1499" w:type="dxa"/>
            <w:tcBorders>
              <w:top w:val="single" w:sz="8" w:space="0" w:color="000000"/>
              <w:left w:val="single" w:sz="8" w:space="0" w:color="000000"/>
              <w:bottom w:val="single" w:sz="8" w:space="0" w:color="000000"/>
              <w:right w:val="single" w:sz="8" w:space="0" w:color="000000"/>
            </w:tcBorders>
          </w:tcPr>
          <w:p w14:paraId="191D371A" w14:textId="77777777" w:rsidR="00473C59" w:rsidRDefault="0086570E">
            <w:pPr>
              <w:spacing w:before="594" w:after="0" w:line="224" w:lineRule="exact"/>
              <w:jc w:val="right"/>
            </w:pPr>
            <w:r>
              <w:rPr>
                <w:rFonts w:ascii="Liberation Sans" w:eastAsia="Liberation Sans" w:hAnsi="Liberation Sans"/>
                <w:color w:val="000000"/>
                <w:sz w:val="20"/>
                <w:szCs w:val="20"/>
              </w:rPr>
              <w:t>6</w:t>
            </w:r>
          </w:p>
        </w:tc>
        <w:tc>
          <w:tcPr>
            <w:tcW w:w="2920" w:type="dxa"/>
            <w:tcBorders>
              <w:top w:val="single" w:sz="8" w:space="0" w:color="000000"/>
              <w:left w:val="single" w:sz="8" w:space="0" w:color="000000"/>
              <w:bottom w:val="single" w:sz="8" w:space="0" w:color="000000"/>
              <w:right w:val="single" w:sz="8" w:space="0" w:color="000000"/>
            </w:tcBorders>
          </w:tcPr>
          <w:p w14:paraId="10D7A8C1" w14:textId="3E67FABD" w:rsidR="00473C59" w:rsidRDefault="0086570E">
            <w:pPr>
              <w:spacing w:before="594" w:after="0" w:line="224" w:lineRule="exact"/>
            </w:pPr>
            <w:r>
              <w:rPr>
                <w:rFonts w:ascii="Liberation Sans" w:eastAsia="Liberation Sans" w:hAnsi="Liberation Sans"/>
                <w:b/>
                <w:bCs/>
                <w:color w:val="000000"/>
                <w:sz w:val="20"/>
                <w:szCs w:val="20"/>
              </w:rPr>
              <w:t xml:space="preserve"> </w:t>
            </w:r>
            <w:r>
              <w:rPr>
                <w:rFonts w:ascii="Liberation Sans" w:eastAsia="Liberation Sans" w:hAnsi="Liberation Sans"/>
                <w:b/>
                <w:bCs/>
                <w:color w:val="000000"/>
                <w:spacing w:val="-5"/>
                <w:sz w:val="20"/>
                <w:szCs w:val="20"/>
              </w:rPr>
              <w:t>AI Technologies Used</w:t>
            </w:r>
          </w:p>
        </w:tc>
        <w:tc>
          <w:tcPr>
            <w:tcW w:w="5141" w:type="dxa"/>
            <w:tcBorders>
              <w:top w:val="single" w:sz="8" w:space="0" w:color="000000"/>
              <w:left w:val="single" w:sz="8" w:space="0" w:color="000000"/>
              <w:bottom w:val="single" w:sz="8" w:space="0" w:color="000000"/>
              <w:right w:val="single" w:sz="8" w:space="0" w:color="000000"/>
            </w:tcBorders>
          </w:tcPr>
          <w:p w14:paraId="3C71B274" w14:textId="77777777" w:rsidR="00473C59" w:rsidRDefault="0086570E">
            <w:pPr>
              <w:spacing w:before="22" w:after="0" w:line="264" w:lineRule="exact"/>
              <w:ind w:right="144"/>
            </w:pPr>
            <w:r>
              <w:rPr>
                <w:rFonts w:ascii="Liberation Sans" w:eastAsia="Liberation Sans" w:hAnsi="Liberation Sans"/>
                <w:color w:val="000000"/>
                <w:sz w:val="20"/>
                <w:szCs w:val="20"/>
              </w:rPr>
              <w:t xml:space="preserve">Identify the AI techniques involved (Machine Learning, </w:t>
            </w:r>
            <w:r>
              <w:rPr>
                <w:rFonts w:ascii="Liberation Sans" w:eastAsia="Liberation Sans" w:hAnsi="Liberation Sans"/>
                <w:color w:val="000000"/>
                <w:spacing w:val="-1"/>
                <w:sz w:val="20"/>
                <w:szCs w:val="20"/>
              </w:rPr>
              <w:t xml:space="preserve">Deep Learning, NLP, Computer Vision, Generative AI, </w:t>
            </w:r>
            <w:r>
              <w:rPr>
                <w:rFonts w:ascii="Liberation Sans" w:eastAsia="Liberation Sans" w:hAnsi="Liberation Sans"/>
                <w:color w:val="000000"/>
                <w:sz w:val="20"/>
                <w:szCs w:val="20"/>
              </w:rPr>
              <w:t>Robotics, etc.).</w:t>
            </w:r>
          </w:p>
        </w:tc>
      </w:tr>
      <w:tr w:rsidR="00473C59" w14:paraId="67C1B903" w14:textId="77777777">
        <w:trPr>
          <w:trHeight w:hRule="exact" w:val="900"/>
        </w:trPr>
        <w:tc>
          <w:tcPr>
            <w:tcW w:w="1499" w:type="dxa"/>
            <w:tcBorders>
              <w:top w:val="single" w:sz="8" w:space="0" w:color="000000"/>
              <w:left w:val="single" w:sz="8" w:space="0" w:color="000000"/>
              <w:bottom w:val="single" w:sz="8" w:space="0" w:color="000000"/>
              <w:right w:val="single" w:sz="8" w:space="0" w:color="000000"/>
            </w:tcBorders>
          </w:tcPr>
          <w:p w14:paraId="26569795" w14:textId="77777777" w:rsidR="00473C59" w:rsidRDefault="0086570E">
            <w:pPr>
              <w:spacing w:before="594" w:after="0" w:line="224" w:lineRule="exact"/>
              <w:jc w:val="right"/>
            </w:pPr>
            <w:r>
              <w:rPr>
                <w:rFonts w:ascii="Liberation Sans" w:eastAsia="Liberation Sans" w:hAnsi="Liberation Sans"/>
                <w:color w:val="000000"/>
                <w:sz w:val="20"/>
                <w:szCs w:val="20"/>
              </w:rPr>
              <w:t>7</w:t>
            </w:r>
          </w:p>
        </w:tc>
        <w:tc>
          <w:tcPr>
            <w:tcW w:w="2920" w:type="dxa"/>
            <w:tcBorders>
              <w:top w:val="single" w:sz="8" w:space="0" w:color="000000"/>
              <w:left w:val="single" w:sz="8" w:space="0" w:color="000000"/>
              <w:bottom w:val="single" w:sz="8" w:space="0" w:color="000000"/>
              <w:right w:val="single" w:sz="8" w:space="0" w:color="000000"/>
            </w:tcBorders>
          </w:tcPr>
          <w:p w14:paraId="6301E719" w14:textId="6B6936CB" w:rsidR="00473C59" w:rsidRDefault="0086570E">
            <w:pPr>
              <w:spacing w:before="594" w:after="0" w:line="224" w:lineRule="exact"/>
            </w:pPr>
            <w:r>
              <w:rPr>
                <w:rFonts w:ascii="Liberation Sans" w:eastAsia="Liberation Sans" w:hAnsi="Liberation Sans"/>
                <w:b/>
                <w:bCs/>
                <w:color w:val="000000"/>
                <w:sz w:val="20"/>
                <w:szCs w:val="20"/>
              </w:rPr>
              <w:t xml:space="preserve"> </w:t>
            </w:r>
            <w:r>
              <w:rPr>
                <w:rFonts w:ascii="Liberation Sans" w:eastAsia="Liberation Sans" w:hAnsi="Liberation Sans"/>
                <w:b/>
                <w:bCs/>
                <w:color w:val="000000"/>
                <w:spacing w:val="-5"/>
                <w:sz w:val="20"/>
                <w:szCs w:val="20"/>
              </w:rPr>
              <w:t>Working Mechanism</w:t>
            </w:r>
          </w:p>
        </w:tc>
        <w:tc>
          <w:tcPr>
            <w:tcW w:w="5141" w:type="dxa"/>
            <w:tcBorders>
              <w:top w:val="single" w:sz="8" w:space="0" w:color="000000"/>
              <w:left w:val="single" w:sz="8" w:space="0" w:color="000000"/>
              <w:bottom w:val="single" w:sz="8" w:space="0" w:color="000000"/>
              <w:right w:val="single" w:sz="8" w:space="0" w:color="000000"/>
            </w:tcBorders>
          </w:tcPr>
          <w:p w14:paraId="5B0B9E38" w14:textId="77777777" w:rsidR="00473C59" w:rsidRDefault="0086570E">
            <w:pPr>
              <w:spacing w:before="22" w:after="0" w:line="264" w:lineRule="exact"/>
              <w:ind w:right="144"/>
            </w:pPr>
            <w:r>
              <w:rPr>
                <w:rFonts w:ascii="Liberation Sans" w:eastAsia="Liberation Sans" w:hAnsi="Liberation Sans"/>
                <w:color w:val="000000"/>
                <w:sz w:val="20"/>
                <w:szCs w:val="20"/>
              </w:rPr>
              <w:t>Explain how the AI system works, including input data, processing methods, decision-making, and output generation.</w:t>
            </w:r>
          </w:p>
        </w:tc>
      </w:tr>
      <w:tr w:rsidR="00473C59" w14:paraId="768422CC" w14:textId="77777777">
        <w:trPr>
          <w:trHeight w:hRule="exact" w:val="640"/>
        </w:trPr>
        <w:tc>
          <w:tcPr>
            <w:tcW w:w="1499" w:type="dxa"/>
            <w:tcBorders>
              <w:top w:val="single" w:sz="8" w:space="0" w:color="000000"/>
              <w:left w:val="single" w:sz="8" w:space="0" w:color="000000"/>
              <w:bottom w:val="single" w:sz="8" w:space="0" w:color="000000"/>
              <w:right w:val="single" w:sz="8" w:space="0" w:color="000000"/>
            </w:tcBorders>
          </w:tcPr>
          <w:p w14:paraId="0DE38CCC" w14:textId="77777777" w:rsidR="00473C59" w:rsidRDefault="0086570E">
            <w:pPr>
              <w:spacing w:before="328" w:after="0" w:line="224" w:lineRule="exact"/>
              <w:jc w:val="right"/>
            </w:pPr>
            <w:r>
              <w:rPr>
                <w:rFonts w:ascii="Liberation Sans" w:eastAsia="Liberation Sans" w:hAnsi="Liberation Sans"/>
                <w:color w:val="000000"/>
                <w:sz w:val="20"/>
                <w:szCs w:val="20"/>
              </w:rPr>
              <w:t>8</w:t>
            </w:r>
          </w:p>
        </w:tc>
        <w:tc>
          <w:tcPr>
            <w:tcW w:w="2920" w:type="dxa"/>
            <w:tcBorders>
              <w:top w:val="single" w:sz="8" w:space="0" w:color="000000"/>
              <w:left w:val="single" w:sz="8" w:space="0" w:color="000000"/>
              <w:bottom w:val="single" w:sz="8" w:space="0" w:color="000000"/>
              <w:right w:val="single" w:sz="8" w:space="0" w:color="000000"/>
            </w:tcBorders>
          </w:tcPr>
          <w:p w14:paraId="6D9D2661" w14:textId="77777777" w:rsidR="00473C59" w:rsidRDefault="0086570E">
            <w:pPr>
              <w:spacing w:before="328" w:after="0" w:line="224" w:lineRule="exact"/>
              <w:ind w:left="24"/>
            </w:pPr>
            <w:r>
              <w:rPr>
                <w:rFonts w:ascii="Liberation Sans" w:eastAsia="Liberation Sans" w:hAnsi="Liberation Sans"/>
                <w:b/>
                <w:bCs/>
                <w:color w:val="000000"/>
                <w:spacing w:val="-5"/>
                <w:sz w:val="20"/>
                <w:szCs w:val="20"/>
              </w:rPr>
              <w:t>Data Sources and Processing</w:t>
            </w:r>
          </w:p>
        </w:tc>
        <w:tc>
          <w:tcPr>
            <w:tcW w:w="5141" w:type="dxa"/>
            <w:tcBorders>
              <w:top w:val="single" w:sz="8" w:space="0" w:color="000000"/>
              <w:left w:val="single" w:sz="8" w:space="0" w:color="000000"/>
              <w:bottom w:val="single" w:sz="8" w:space="0" w:color="000000"/>
              <w:right w:val="single" w:sz="8" w:space="0" w:color="000000"/>
            </w:tcBorders>
          </w:tcPr>
          <w:p w14:paraId="40D640E3" w14:textId="77777777" w:rsidR="00473C59" w:rsidRDefault="0086570E">
            <w:pPr>
              <w:spacing w:before="24" w:after="0" w:line="264" w:lineRule="exact"/>
              <w:ind w:right="432"/>
            </w:pPr>
            <w:r>
              <w:rPr>
                <w:rFonts w:ascii="Liberation Sans" w:eastAsia="Liberation Sans" w:hAnsi="Liberation Sans"/>
                <w:color w:val="000000"/>
                <w:sz w:val="20"/>
                <w:szCs w:val="20"/>
              </w:rPr>
              <w:t>Describe the type of data used and how the data is processed for intelligent decision-making.</w:t>
            </w:r>
          </w:p>
        </w:tc>
      </w:tr>
      <w:tr w:rsidR="00473C59" w14:paraId="3561BC4D" w14:textId="77777777">
        <w:trPr>
          <w:trHeight w:hRule="exact" w:val="640"/>
        </w:trPr>
        <w:tc>
          <w:tcPr>
            <w:tcW w:w="1499" w:type="dxa"/>
            <w:tcBorders>
              <w:top w:val="single" w:sz="8" w:space="0" w:color="000000"/>
              <w:left w:val="single" w:sz="8" w:space="0" w:color="000000"/>
              <w:bottom w:val="single" w:sz="8" w:space="0" w:color="000000"/>
              <w:right w:val="single" w:sz="8" w:space="0" w:color="000000"/>
            </w:tcBorders>
          </w:tcPr>
          <w:p w14:paraId="4637E040" w14:textId="77777777" w:rsidR="00473C59" w:rsidRDefault="0086570E">
            <w:pPr>
              <w:spacing w:before="322" w:after="0" w:line="224" w:lineRule="exact"/>
              <w:jc w:val="right"/>
            </w:pPr>
            <w:r>
              <w:rPr>
                <w:rFonts w:ascii="Liberation Sans" w:eastAsia="Liberation Sans" w:hAnsi="Liberation Sans"/>
                <w:color w:val="000000"/>
                <w:sz w:val="20"/>
                <w:szCs w:val="20"/>
              </w:rPr>
              <w:t>9</w:t>
            </w:r>
          </w:p>
        </w:tc>
        <w:tc>
          <w:tcPr>
            <w:tcW w:w="2920" w:type="dxa"/>
            <w:tcBorders>
              <w:top w:val="single" w:sz="8" w:space="0" w:color="000000"/>
              <w:left w:val="single" w:sz="8" w:space="0" w:color="000000"/>
              <w:bottom w:val="single" w:sz="8" w:space="0" w:color="000000"/>
              <w:right w:val="single" w:sz="8" w:space="0" w:color="000000"/>
            </w:tcBorders>
          </w:tcPr>
          <w:p w14:paraId="68A2BFB4" w14:textId="5D92FFB9" w:rsidR="00473C59" w:rsidRDefault="0086570E">
            <w:pPr>
              <w:spacing w:before="322" w:after="0" w:line="224" w:lineRule="exact"/>
            </w:pPr>
            <w:r>
              <w:rPr>
                <w:rFonts w:ascii="Liberation Sans" w:eastAsia="Liberation Sans" w:hAnsi="Liberation Sans"/>
                <w:b/>
                <w:bCs/>
                <w:color w:val="000000"/>
                <w:spacing w:val="-5"/>
                <w:sz w:val="20"/>
                <w:szCs w:val="20"/>
              </w:rPr>
              <w:t>Real-World Implementation</w:t>
            </w:r>
          </w:p>
        </w:tc>
        <w:tc>
          <w:tcPr>
            <w:tcW w:w="5141" w:type="dxa"/>
            <w:tcBorders>
              <w:top w:val="single" w:sz="8" w:space="0" w:color="000000"/>
              <w:left w:val="single" w:sz="8" w:space="0" w:color="000000"/>
              <w:bottom w:val="single" w:sz="8" w:space="0" w:color="000000"/>
              <w:right w:val="single" w:sz="8" w:space="0" w:color="000000"/>
            </w:tcBorders>
          </w:tcPr>
          <w:p w14:paraId="46A14F08" w14:textId="77777777" w:rsidR="00473C59" w:rsidRDefault="0086570E">
            <w:pPr>
              <w:spacing w:before="18" w:after="0" w:line="264" w:lineRule="exact"/>
            </w:pPr>
            <w:r>
              <w:rPr>
                <w:rFonts w:ascii="Liberation Sans" w:eastAsia="Liberation Sans" w:hAnsi="Liberation Sans"/>
                <w:color w:val="000000"/>
                <w:sz w:val="20"/>
                <w:szCs w:val="20"/>
              </w:rPr>
              <w:t>Identify organizations, industries, or real-world scenarios where this AI application is currently implemented.</w:t>
            </w:r>
          </w:p>
        </w:tc>
      </w:tr>
      <w:tr w:rsidR="00473C59" w14:paraId="17C10B20" w14:textId="77777777">
        <w:trPr>
          <w:trHeight w:hRule="exact" w:val="900"/>
        </w:trPr>
        <w:tc>
          <w:tcPr>
            <w:tcW w:w="1499" w:type="dxa"/>
            <w:tcBorders>
              <w:top w:val="single" w:sz="8" w:space="0" w:color="000000"/>
              <w:left w:val="single" w:sz="8" w:space="0" w:color="000000"/>
              <w:bottom w:val="single" w:sz="8" w:space="0" w:color="000000"/>
              <w:right w:val="single" w:sz="8" w:space="0" w:color="000000"/>
            </w:tcBorders>
          </w:tcPr>
          <w:p w14:paraId="01819A03" w14:textId="77777777" w:rsidR="00473C59" w:rsidRDefault="0086570E">
            <w:pPr>
              <w:spacing w:before="582" w:after="0" w:line="224" w:lineRule="exact"/>
              <w:jc w:val="right"/>
            </w:pPr>
            <w:r>
              <w:rPr>
                <w:rFonts w:ascii="Liberation Sans" w:eastAsia="Liberation Sans" w:hAnsi="Liberation Sans"/>
                <w:color w:val="000000"/>
                <w:sz w:val="20"/>
                <w:szCs w:val="20"/>
              </w:rPr>
              <w:t>10</w:t>
            </w:r>
          </w:p>
        </w:tc>
        <w:tc>
          <w:tcPr>
            <w:tcW w:w="2920" w:type="dxa"/>
            <w:tcBorders>
              <w:top w:val="single" w:sz="8" w:space="0" w:color="000000"/>
              <w:left w:val="single" w:sz="8" w:space="0" w:color="000000"/>
              <w:bottom w:val="single" w:sz="8" w:space="0" w:color="000000"/>
              <w:right w:val="single" w:sz="8" w:space="0" w:color="000000"/>
            </w:tcBorders>
          </w:tcPr>
          <w:p w14:paraId="63FE15DE" w14:textId="4C1881C6" w:rsidR="00473C59" w:rsidRDefault="0086570E">
            <w:pPr>
              <w:spacing w:before="582" w:after="0" w:line="224" w:lineRule="exact"/>
            </w:pPr>
            <w:r>
              <w:rPr>
                <w:rFonts w:ascii="Liberation Sans" w:eastAsia="Liberation Sans" w:hAnsi="Liberation Sans"/>
                <w:b/>
                <w:bCs/>
                <w:color w:val="000000"/>
                <w:sz w:val="20"/>
                <w:szCs w:val="20"/>
              </w:rPr>
              <w:t xml:space="preserve"> </w:t>
            </w:r>
            <w:r>
              <w:rPr>
                <w:rFonts w:ascii="Liberation Sans" w:eastAsia="Liberation Sans" w:hAnsi="Liberation Sans"/>
                <w:b/>
                <w:bCs/>
                <w:color w:val="000000"/>
                <w:spacing w:val="-2"/>
                <w:sz w:val="20"/>
                <w:szCs w:val="20"/>
              </w:rPr>
              <w:t>Impact and Benefits</w:t>
            </w:r>
          </w:p>
        </w:tc>
        <w:tc>
          <w:tcPr>
            <w:tcW w:w="5141" w:type="dxa"/>
            <w:tcBorders>
              <w:top w:val="single" w:sz="8" w:space="0" w:color="000000"/>
              <w:left w:val="single" w:sz="8" w:space="0" w:color="000000"/>
              <w:bottom w:val="single" w:sz="8" w:space="0" w:color="000000"/>
              <w:right w:val="single" w:sz="8" w:space="0" w:color="000000"/>
            </w:tcBorders>
          </w:tcPr>
          <w:p w14:paraId="2599C902" w14:textId="77777777" w:rsidR="00473C59" w:rsidRDefault="0086570E">
            <w:pPr>
              <w:spacing w:before="12" w:after="0" w:line="264" w:lineRule="exact"/>
              <w:ind w:right="288"/>
            </w:pPr>
            <w:r>
              <w:rPr>
                <w:rFonts w:ascii="Liberation Sans" w:eastAsia="Liberation Sans" w:hAnsi="Liberation Sans"/>
                <w:color w:val="000000"/>
                <w:sz w:val="20"/>
                <w:szCs w:val="20"/>
              </w:rPr>
              <w:t xml:space="preserve">Evaluate the improvements achieved through the AI </w:t>
            </w:r>
            <w:r>
              <w:rPr>
                <w:rFonts w:ascii="Liberation Sans" w:eastAsia="Liberation Sans" w:hAnsi="Liberation Sans"/>
                <w:color w:val="000000"/>
                <w:spacing w:val="-1"/>
                <w:sz w:val="20"/>
                <w:szCs w:val="20"/>
              </w:rPr>
              <w:t xml:space="preserve">application in terms of efficiency, accuracy, cost, user </w:t>
            </w:r>
            <w:r>
              <w:rPr>
                <w:rFonts w:ascii="Liberation Sans" w:eastAsia="Liberation Sans" w:hAnsi="Liberation Sans"/>
                <w:color w:val="000000"/>
                <w:sz w:val="20"/>
                <w:szCs w:val="20"/>
              </w:rPr>
              <w:t>experience, or automation.</w:t>
            </w:r>
          </w:p>
        </w:tc>
      </w:tr>
      <w:tr w:rsidR="00473C59" w14:paraId="5A23F04D" w14:textId="77777777">
        <w:trPr>
          <w:trHeight w:hRule="exact" w:val="620"/>
        </w:trPr>
        <w:tc>
          <w:tcPr>
            <w:tcW w:w="1499" w:type="dxa"/>
            <w:tcBorders>
              <w:top w:val="single" w:sz="8" w:space="0" w:color="000000"/>
              <w:left w:val="single" w:sz="8" w:space="0" w:color="000000"/>
              <w:bottom w:val="single" w:sz="8" w:space="0" w:color="000000"/>
              <w:right w:val="single" w:sz="8" w:space="0" w:color="000000"/>
            </w:tcBorders>
          </w:tcPr>
          <w:p w14:paraId="63D48358" w14:textId="77777777" w:rsidR="00473C59" w:rsidRDefault="0086570E">
            <w:pPr>
              <w:spacing w:before="316" w:after="0" w:line="224" w:lineRule="exact"/>
              <w:jc w:val="right"/>
            </w:pPr>
            <w:r>
              <w:rPr>
                <w:rFonts w:ascii="Liberation Sans" w:eastAsia="Liberation Sans" w:hAnsi="Liberation Sans"/>
                <w:color w:val="000000"/>
                <w:spacing w:val="-5"/>
                <w:sz w:val="20"/>
                <w:szCs w:val="20"/>
              </w:rPr>
              <w:t>11</w:t>
            </w:r>
          </w:p>
        </w:tc>
        <w:tc>
          <w:tcPr>
            <w:tcW w:w="2920" w:type="dxa"/>
            <w:tcBorders>
              <w:top w:val="single" w:sz="8" w:space="0" w:color="000000"/>
              <w:left w:val="single" w:sz="8" w:space="0" w:color="000000"/>
              <w:bottom w:val="single" w:sz="8" w:space="0" w:color="000000"/>
              <w:right w:val="single" w:sz="8" w:space="0" w:color="000000"/>
            </w:tcBorders>
          </w:tcPr>
          <w:p w14:paraId="6ABFB410" w14:textId="77777777" w:rsidR="00473C59" w:rsidRDefault="0086570E">
            <w:pPr>
              <w:spacing w:before="316" w:after="0" w:line="224" w:lineRule="exact"/>
              <w:ind w:left="24"/>
            </w:pPr>
            <w:r>
              <w:rPr>
                <w:rFonts w:ascii="Liberation Sans" w:eastAsia="Liberation Sans" w:hAnsi="Liberation Sans"/>
                <w:b/>
                <w:bCs/>
                <w:color w:val="000000"/>
                <w:spacing w:val="-2"/>
                <w:sz w:val="20"/>
                <w:szCs w:val="20"/>
              </w:rPr>
              <w:t>Challenges and Limitations</w:t>
            </w:r>
          </w:p>
        </w:tc>
        <w:tc>
          <w:tcPr>
            <w:tcW w:w="5141" w:type="dxa"/>
            <w:tcBorders>
              <w:top w:val="single" w:sz="8" w:space="0" w:color="000000"/>
              <w:left w:val="single" w:sz="8" w:space="0" w:color="000000"/>
              <w:bottom w:val="single" w:sz="8" w:space="0" w:color="000000"/>
              <w:right w:val="single" w:sz="8" w:space="0" w:color="000000"/>
            </w:tcBorders>
          </w:tcPr>
          <w:p w14:paraId="576BB5A2" w14:textId="77777777" w:rsidR="00473C59" w:rsidRDefault="0086570E">
            <w:pPr>
              <w:spacing w:before="12" w:after="0" w:line="264" w:lineRule="exact"/>
              <w:ind w:right="144"/>
            </w:pPr>
            <w:r>
              <w:rPr>
                <w:rFonts w:ascii="Liberation Sans" w:eastAsia="Liberation Sans" w:hAnsi="Liberation Sans"/>
                <w:color w:val="000000"/>
                <w:spacing w:val="-1"/>
                <w:sz w:val="20"/>
                <w:szCs w:val="20"/>
              </w:rPr>
              <w:t xml:space="preserve">Discuss technical, ethical, privacy, security, and </w:t>
            </w:r>
            <w:r>
              <w:br/>
            </w:r>
            <w:r>
              <w:rPr>
                <w:rFonts w:ascii="Liberation Sans" w:eastAsia="Liberation Sans" w:hAnsi="Liberation Sans"/>
                <w:color w:val="000000"/>
                <w:sz w:val="20"/>
                <w:szCs w:val="20"/>
              </w:rPr>
              <w:t>deployment challenges associated with the application.</w:t>
            </w:r>
          </w:p>
        </w:tc>
      </w:tr>
      <w:tr w:rsidR="00473C59" w14:paraId="5A91D43B" w14:textId="77777777">
        <w:trPr>
          <w:trHeight w:hRule="exact" w:val="820"/>
        </w:trPr>
        <w:tc>
          <w:tcPr>
            <w:tcW w:w="1499" w:type="dxa"/>
            <w:tcBorders>
              <w:top w:val="single" w:sz="8" w:space="0" w:color="000000"/>
              <w:left w:val="single" w:sz="8" w:space="0" w:color="000000"/>
              <w:bottom w:val="single" w:sz="8" w:space="0" w:color="000000"/>
              <w:right w:val="single" w:sz="8" w:space="0" w:color="000000"/>
            </w:tcBorders>
          </w:tcPr>
          <w:p w14:paraId="2FC69BC1" w14:textId="77777777" w:rsidR="00473C59" w:rsidRDefault="0086570E">
            <w:pPr>
              <w:spacing w:before="506" w:after="0" w:line="224" w:lineRule="exact"/>
              <w:jc w:val="right"/>
            </w:pPr>
            <w:r>
              <w:rPr>
                <w:rFonts w:ascii="Liberation Sans" w:eastAsia="Liberation Sans" w:hAnsi="Liberation Sans"/>
                <w:color w:val="000000"/>
                <w:sz w:val="20"/>
                <w:szCs w:val="20"/>
              </w:rPr>
              <w:t>12</w:t>
            </w:r>
          </w:p>
        </w:tc>
        <w:tc>
          <w:tcPr>
            <w:tcW w:w="2920" w:type="dxa"/>
            <w:tcBorders>
              <w:top w:val="single" w:sz="8" w:space="0" w:color="000000"/>
              <w:left w:val="single" w:sz="8" w:space="0" w:color="000000"/>
              <w:bottom w:val="single" w:sz="8" w:space="0" w:color="000000"/>
              <w:right w:val="single" w:sz="8" w:space="0" w:color="000000"/>
            </w:tcBorders>
          </w:tcPr>
          <w:p w14:paraId="71521686" w14:textId="77777777" w:rsidR="00473C59" w:rsidRDefault="0086570E">
            <w:pPr>
              <w:spacing w:before="202" w:after="0" w:line="264" w:lineRule="exact"/>
              <w:ind w:left="24" w:right="144"/>
            </w:pPr>
            <w:r>
              <w:rPr>
                <w:rFonts w:ascii="Liberation Sans" w:eastAsia="Liberation Sans" w:hAnsi="Liberation Sans"/>
                <w:b/>
                <w:bCs/>
                <w:color w:val="000000"/>
                <w:spacing w:val="-5"/>
                <w:sz w:val="20"/>
                <w:szCs w:val="20"/>
              </w:rPr>
              <w:t>Future Scope and Emerging Trends</w:t>
            </w:r>
          </w:p>
        </w:tc>
        <w:tc>
          <w:tcPr>
            <w:tcW w:w="5141" w:type="dxa"/>
            <w:tcBorders>
              <w:top w:val="single" w:sz="8" w:space="0" w:color="000000"/>
              <w:left w:val="single" w:sz="8" w:space="0" w:color="000000"/>
              <w:bottom w:val="single" w:sz="8" w:space="0" w:color="000000"/>
              <w:right w:val="single" w:sz="8" w:space="0" w:color="000000"/>
            </w:tcBorders>
          </w:tcPr>
          <w:p w14:paraId="75370398" w14:textId="77777777" w:rsidR="00473C59" w:rsidRDefault="0086570E">
            <w:pPr>
              <w:spacing w:before="202" w:after="0" w:line="264" w:lineRule="exact"/>
              <w:ind w:right="144"/>
            </w:pPr>
            <w:r>
              <w:rPr>
                <w:rFonts w:ascii="Liberation Sans" w:eastAsia="Liberation Sans" w:hAnsi="Liberation Sans"/>
                <w:color w:val="000000"/>
                <w:sz w:val="20"/>
                <w:szCs w:val="20"/>
              </w:rPr>
              <w:t>Explain possible enhancements, future developments, and research opportunities in this AI application.</w:t>
            </w:r>
          </w:p>
        </w:tc>
      </w:tr>
      <w:tr w:rsidR="00473C59" w14:paraId="63423EE3" w14:textId="77777777">
        <w:trPr>
          <w:trHeight w:hRule="exact" w:val="640"/>
        </w:trPr>
        <w:tc>
          <w:tcPr>
            <w:tcW w:w="1499" w:type="dxa"/>
            <w:tcBorders>
              <w:top w:val="single" w:sz="8" w:space="0" w:color="000000"/>
              <w:left w:val="single" w:sz="8" w:space="0" w:color="000000"/>
              <w:bottom w:val="single" w:sz="8" w:space="0" w:color="000000"/>
              <w:right w:val="single" w:sz="8" w:space="0" w:color="000000"/>
            </w:tcBorders>
          </w:tcPr>
          <w:p w14:paraId="2787B892" w14:textId="77777777" w:rsidR="00473C59" w:rsidRDefault="0086570E">
            <w:pPr>
              <w:spacing w:before="320" w:after="0" w:line="224" w:lineRule="exact"/>
              <w:jc w:val="right"/>
            </w:pPr>
            <w:r>
              <w:rPr>
                <w:rFonts w:ascii="Liberation Sans" w:eastAsia="Liberation Sans" w:hAnsi="Liberation Sans"/>
                <w:color w:val="000000"/>
                <w:sz w:val="20"/>
                <w:szCs w:val="20"/>
              </w:rPr>
              <w:t>13</w:t>
            </w:r>
          </w:p>
        </w:tc>
        <w:tc>
          <w:tcPr>
            <w:tcW w:w="2920" w:type="dxa"/>
            <w:tcBorders>
              <w:top w:val="single" w:sz="8" w:space="0" w:color="000000"/>
              <w:left w:val="single" w:sz="8" w:space="0" w:color="000000"/>
              <w:bottom w:val="single" w:sz="8" w:space="0" w:color="000000"/>
              <w:right w:val="single" w:sz="8" w:space="0" w:color="000000"/>
            </w:tcBorders>
          </w:tcPr>
          <w:p w14:paraId="1CC08A6A" w14:textId="729CDBF2" w:rsidR="00473C59" w:rsidRDefault="0086570E">
            <w:pPr>
              <w:spacing w:before="320" w:after="0" w:line="224" w:lineRule="exact"/>
            </w:pPr>
            <w:r>
              <w:rPr>
                <w:rFonts w:ascii="Liberation Sans" w:eastAsia="Liberation Sans" w:hAnsi="Liberation Sans"/>
                <w:b/>
                <w:bCs/>
                <w:color w:val="000000"/>
                <w:sz w:val="20"/>
                <w:szCs w:val="20"/>
              </w:rPr>
              <w:t xml:space="preserve"> Conclusion</w:t>
            </w:r>
          </w:p>
        </w:tc>
        <w:tc>
          <w:tcPr>
            <w:tcW w:w="5141" w:type="dxa"/>
            <w:tcBorders>
              <w:top w:val="single" w:sz="8" w:space="0" w:color="000000"/>
              <w:left w:val="single" w:sz="8" w:space="0" w:color="000000"/>
              <w:bottom w:val="single" w:sz="8" w:space="0" w:color="000000"/>
              <w:right w:val="single" w:sz="8" w:space="0" w:color="000000"/>
            </w:tcBorders>
          </w:tcPr>
          <w:p w14:paraId="218AC207" w14:textId="77777777" w:rsidR="00473C59" w:rsidRDefault="0086570E">
            <w:pPr>
              <w:spacing w:before="12" w:after="0" w:line="266" w:lineRule="exact"/>
              <w:ind w:right="144"/>
            </w:pPr>
            <w:r>
              <w:rPr>
                <w:rFonts w:ascii="Liberation Sans" w:eastAsia="Liberation Sans" w:hAnsi="Liberation Sans"/>
                <w:color w:val="000000"/>
                <w:sz w:val="20"/>
                <w:szCs w:val="20"/>
              </w:rPr>
              <w:t>Summarize the significance of the AI application and its contribution to solving real-world problems.</w:t>
            </w:r>
          </w:p>
        </w:tc>
      </w:tr>
      <w:tr w:rsidR="00473C59" w14:paraId="38BA1E82" w14:textId="77777777">
        <w:trPr>
          <w:trHeight w:hRule="exact" w:val="600"/>
        </w:trPr>
        <w:tc>
          <w:tcPr>
            <w:tcW w:w="1499" w:type="dxa"/>
            <w:tcBorders>
              <w:top w:val="single" w:sz="8" w:space="0" w:color="000000"/>
              <w:left w:val="single" w:sz="8" w:space="0" w:color="000000"/>
              <w:bottom w:val="single" w:sz="8" w:space="0" w:color="000000"/>
              <w:right w:val="single" w:sz="8" w:space="0" w:color="000000"/>
            </w:tcBorders>
          </w:tcPr>
          <w:p w14:paraId="7F737B14" w14:textId="77777777" w:rsidR="00473C59" w:rsidRDefault="0086570E">
            <w:pPr>
              <w:spacing w:before="314" w:after="0" w:line="224" w:lineRule="exact"/>
              <w:jc w:val="right"/>
            </w:pPr>
            <w:r>
              <w:rPr>
                <w:rFonts w:ascii="Liberation Sans" w:eastAsia="Liberation Sans" w:hAnsi="Liberation Sans"/>
                <w:color w:val="000000"/>
                <w:sz w:val="20"/>
                <w:szCs w:val="20"/>
              </w:rPr>
              <w:t>14</w:t>
            </w:r>
          </w:p>
        </w:tc>
        <w:tc>
          <w:tcPr>
            <w:tcW w:w="2920" w:type="dxa"/>
            <w:tcBorders>
              <w:top w:val="single" w:sz="8" w:space="0" w:color="000000"/>
              <w:left w:val="single" w:sz="8" w:space="0" w:color="000000"/>
              <w:bottom w:val="single" w:sz="8" w:space="0" w:color="000000"/>
              <w:right w:val="single" w:sz="8" w:space="0" w:color="000000"/>
            </w:tcBorders>
          </w:tcPr>
          <w:p w14:paraId="0C45AEB2" w14:textId="7C396AE5" w:rsidR="00473C59" w:rsidRDefault="0086570E">
            <w:pPr>
              <w:spacing w:before="314" w:after="0" w:line="224" w:lineRule="exact"/>
            </w:pPr>
            <w:r>
              <w:rPr>
                <w:rFonts w:ascii="Liberation Sans" w:eastAsia="Liberation Sans" w:hAnsi="Liberation Sans"/>
                <w:b/>
                <w:bCs/>
                <w:color w:val="000000"/>
                <w:sz w:val="20"/>
                <w:szCs w:val="20"/>
              </w:rPr>
              <w:t xml:space="preserve"> </w:t>
            </w:r>
            <w:r>
              <w:rPr>
                <w:rFonts w:ascii="Liberation Sans" w:eastAsia="Liberation Sans" w:hAnsi="Liberation Sans"/>
                <w:b/>
                <w:bCs/>
                <w:color w:val="000000"/>
                <w:spacing w:val="-5"/>
                <w:sz w:val="20"/>
                <w:szCs w:val="20"/>
              </w:rPr>
              <w:t>References</w:t>
            </w:r>
          </w:p>
        </w:tc>
        <w:tc>
          <w:tcPr>
            <w:tcW w:w="5141" w:type="dxa"/>
            <w:tcBorders>
              <w:top w:val="single" w:sz="8" w:space="0" w:color="000000"/>
              <w:left w:val="single" w:sz="8" w:space="0" w:color="000000"/>
              <w:bottom w:val="single" w:sz="8" w:space="0" w:color="000000"/>
              <w:right w:val="single" w:sz="8" w:space="0" w:color="000000"/>
            </w:tcBorders>
          </w:tcPr>
          <w:p w14:paraId="684BA306" w14:textId="77777777" w:rsidR="00473C59" w:rsidRDefault="0086570E">
            <w:pPr>
              <w:spacing w:before="6" w:after="0" w:line="266" w:lineRule="exact"/>
              <w:ind w:right="432"/>
            </w:pPr>
            <w:r>
              <w:rPr>
                <w:rFonts w:ascii="Liberation Sans" w:eastAsia="Liberation Sans" w:hAnsi="Liberation Sans"/>
                <w:color w:val="000000"/>
                <w:sz w:val="20"/>
                <w:szCs w:val="20"/>
              </w:rPr>
              <w:t>Provide research papers, technical articles, industry reports, and reliable sources referred for the study.</w:t>
            </w:r>
          </w:p>
        </w:tc>
      </w:tr>
    </w:tbl>
    <w:p w14:paraId="57312855" w14:textId="77777777" w:rsidR="00473C59" w:rsidRDefault="0086570E">
      <w:pPr>
        <w:spacing w:after="0" w:line="120" w:lineRule="exact"/>
        <w:sectPr w:rsidR="00473C59">
          <w:pgSz w:w="11906" w:h="16838"/>
          <w:pgMar w:top="1440" w:right="852" w:bottom="1440" w:left="1430" w:header="0" w:footer="0" w:gutter="0"/>
          <w:cols w:space="720"/>
          <w:formProt w:val="0"/>
          <w:docGrid w:linePitch="360" w:charSpace="4096"/>
        </w:sectPr>
      </w:pPr>
      <w:r>
        <w:rPr>
          <w:sz w:val="12"/>
        </w:rPr>
        <w:t xml:space="preserve"> </w:t>
      </w:r>
    </w:p>
    <w:p w14:paraId="13E52D2F" w14:textId="77777777" w:rsidR="00473C59" w:rsidRDefault="0086570E">
      <w:pPr>
        <w:spacing w:after="8" w:line="244" w:lineRule="exact"/>
        <w:ind w:left="10"/>
      </w:pPr>
      <w:r>
        <w:rPr>
          <w:rFonts w:ascii="Liberation Sans" w:eastAsia="Liberation Sans" w:hAnsi="Liberation Sans"/>
          <w:b/>
          <w:bCs/>
          <w:color w:val="000000"/>
          <w:spacing w:val="-1"/>
        </w:rPr>
        <w:lastRenderedPageBreak/>
        <w:t xml:space="preserve">Rubrics for Evaluation </w:t>
      </w:r>
    </w:p>
    <w:tbl>
      <w:tblPr>
        <w:tblW w:w="9160" w:type="dxa"/>
        <w:tblInd w:w="-88" w:type="dxa"/>
        <w:tblLayout w:type="fixed"/>
        <w:tblCellMar>
          <w:left w:w="0" w:type="dxa"/>
          <w:right w:w="0" w:type="dxa"/>
        </w:tblCellMar>
        <w:tblLook w:val="04A0" w:firstRow="1" w:lastRow="0" w:firstColumn="1" w:lastColumn="0" w:noHBand="0" w:noVBand="1"/>
      </w:tblPr>
      <w:tblGrid>
        <w:gridCol w:w="600"/>
        <w:gridCol w:w="1680"/>
        <w:gridCol w:w="1160"/>
        <w:gridCol w:w="1720"/>
        <w:gridCol w:w="1100"/>
        <w:gridCol w:w="1480"/>
        <w:gridCol w:w="1420"/>
      </w:tblGrid>
      <w:tr w:rsidR="00473C59" w14:paraId="19207D55" w14:textId="77777777">
        <w:trPr>
          <w:trHeight w:hRule="exact" w:val="640"/>
        </w:trPr>
        <w:tc>
          <w:tcPr>
            <w:tcW w:w="599" w:type="dxa"/>
            <w:tcBorders>
              <w:top w:val="single" w:sz="8" w:space="0" w:color="000000"/>
              <w:left w:val="single" w:sz="8" w:space="0" w:color="000000"/>
              <w:bottom w:val="single" w:sz="8" w:space="0" w:color="000000"/>
              <w:right w:val="single" w:sz="8" w:space="0" w:color="000000"/>
            </w:tcBorders>
          </w:tcPr>
          <w:p w14:paraId="5A03118E" w14:textId="283E4212" w:rsidR="00473C59" w:rsidRDefault="008279D1">
            <w:pPr>
              <w:spacing w:before="58" w:after="0" w:line="222" w:lineRule="exact"/>
              <w:ind w:left="60"/>
            </w:pPr>
            <w:r>
              <w:rPr>
                <w:rFonts w:ascii="Liberation Sans" w:eastAsia="Liberation Sans" w:hAnsi="Liberation Sans"/>
                <w:b/>
                <w:bCs/>
                <w:color w:val="000000"/>
                <w:spacing w:val="-5"/>
                <w:sz w:val="20"/>
                <w:szCs w:val="20"/>
              </w:rPr>
              <w:t>S. No</w:t>
            </w:r>
          </w:p>
        </w:tc>
        <w:tc>
          <w:tcPr>
            <w:tcW w:w="1680" w:type="dxa"/>
            <w:tcBorders>
              <w:top w:val="single" w:sz="8" w:space="0" w:color="000000"/>
              <w:left w:val="single" w:sz="8" w:space="0" w:color="000000"/>
              <w:bottom w:val="single" w:sz="8" w:space="0" w:color="000000"/>
              <w:right w:val="single" w:sz="8" w:space="0" w:color="000000"/>
            </w:tcBorders>
          </w:tcPr>
          <w:p w14:paraId="42C5583E" w14:textId="77777777" w:rsidR="00473C59" w:rsidRDefault="0086570E">
            <w:pPr>
              <w:spacing w:before="58" w:after="0" w:line="222" w:lineRule="exact"/>
              <w:ind w:left="478"/>
            </w:pPr>
            <w:r>
              <w:rPr>
                <w:rFonts w:ascii="Liberation Sans" w:eastAsia="Liberation Sans" w:hAnsi="Liberation Sans"/>
                <w:b/>
                <w:bCs/>
                <w:color w:val="000000"/>
                <w:spacing w:val="-1"/>
                <w:sz w:val="20"/>
                <w:szCs w:val="20"/>
              </w:rPr>
              <w:t>Criteria</w:t>
            </w:r>
          </w:p>
        </w:tc>
        <w:tc>
          <w:tcPr>
            <w:tcW w:w="1160" w:type="dxa"/>
            <w:tcBorders>
              <w:top w:val="single" w:sz="8" w:space="0" w:color="000000"/>
              <w:left w:val="single" w:sz="8" w:space="0" w:color="000000"/>
              <w:bottom w:val="single" w:sz="8" w:space="0" w:color="000000"/>
              <w:right w:val="single" w:sz="8" w:space="0" w:color="000000"/>
            </w:tcBorders>
          </w:tcPr>
          <w:p w14:paraId="27D70C54" w14:textId="77777777" w:rsidR="00473C59" w:rsidRDefault="0086570E">
            <w:pPr>
              <w:spacing w:before="14" w:after="0" w:line="266" w:lineRule="exact"/>
              <w:jc w:val="center"/>
            </w:pPr>
            <w:r>
              <w:rPr>
                <w:rFonts w:ascii="Liberation Sans" w:eastAsia="Liberation Sans" w:hAnsi="Liberation Sans"/>
                <w:b/>
                <w:bCs/>
                <w:color w:val="000000"/>
                <w:spacing w:val="-5"/>
                <w:sz w:val="20"/>
                <w:szCs w:val="20"/>
              </w:rPr>
              <w:t>Weightage (%)</w:t>
            </w:r>
          </w:p>
        </w:tc>
        <w:tc>
          <w:tcPr>
            <w:tcW w:w="1720" w:type="dxa"/>
            <w:tcBorders>
              <w:top w:val="single" w:sz="8" w:space="0" w:color="000000"/>
              <w:left w:val="single" w:sz="8" w:space="0" w:color="000000"/>
              <w:bottom w:val="single" w:sz="8" w:space="0" w:color="000000"/>
              <w:right w:val="single" w:sz="8" w:space="0" w:color="000000"/>
            </w:tcBorders>
          </w:tcPr>
          <w:p w14:paraId="0000C923" w14:textId="77777777" w:rsidR="00473C59" w:rsidRDefault="0086570E">
            <w:pPr>
              <w:spacing w:before="14" w:after="0" w:line="266" w:lineRule="exact"/>
              <w:ind w:left="288" w:right="288"/>
              <w:jc w:val="center"/>
            </w:pPr>
            <w:r>
              <w:rPr>
                <w:rFonts w:ascii="Liberation Sans" w:eastAsia="Liberation Sans" w:hAnsi="Liberation Sans"/>
                <w:b/>
                <w:bCs/>
                <w:color w:val="000000"/>
                <w:spacing w:val="-2"/>
                <w:sz w:val="20"/>
                <w:szCs w:val="20"/>
              </w:rPr>
              <w:t xml:space="preserve">Excellent </w:t>
            </w:r>
            <w:r>
              <w:rPr>
                <w:rFonts w:ascii="Liberation Sans" w:eastAsia="Liberation Sans" w:hAnsi="Liberation Sans"/>
                <w:b/>
                <w:bCs/>
                <w:color w:val="000000"/>
                <w:spacing w:val="-5"/>
                <w:sz w:val="20"/>
                <w:szCs w:val="20"/>
              </w:rPr>
              <w:t>(100–90%)</w:t>
            </w:r>
          </w:p>
        </w:tc>
        <w:tc>
          <w:tcPr>
            <w:tcW w:w="1100" w:type="dxa"/>
            <w:tcBorders>
              <w:top w:val="single" w:sz="8" w:space="0" w:color="000000"/>
              <w:left w:val="single" w:sz="8" w:space="0" w:color="000000"/>
              <w:bottom w:val="single" w:sz="8" w:space="0" w:color="000000"/>
              <w:right w:val="single" w:sz="8" w:space="0" w:color="000000"/>
            </w:tcBorders>
          </w:tcPr>
          <w:p w14:paraId="3930F64B" w14:textId="77777777" w:rsidR="00473C59" w:rsidRDefault="0086570E">
            <w:pPr>
              <w:spacing w:before="14" w:after="0" w:line="266" w:lineRule="exact"/>
              <w:jc w:val="center"/>
            </w:pPr>
            <w:r>
              <w:rPr>
                <w:rFonts w:ascii="Liberation Sans" w:eastAsia="Liberation Sans" w:hAnsi="Liberation Sans"/>
                <w:b/>
                <w:bCs/>
                <w:color w:val="000000"/>
                <w:spacing w:val="-5"/>
                <w:sz w:val="20"/>
                <w:szCs w:val="20"/>
              </w:rPr>
              <w:t xml:space="preserve">Good </w:t>
            </w:r>
            <w:r>
              <w:br/>
            </w:r>
            <w:r>
              <w:rPr>
                <w:rFonts w:ascii="Liberation Sans" w:eastAsia="Liberation Sans" w:hAnsi="Liberation Sans"/>
                <w:b/>
                <w:bCs/>
                <w:color w:val="000000"/>
                <w:spacing w:val="-5"/>
                <w:sz w:val="20"/>
                <w:szCs w:val="20"/>
              </w:rPr>
              <w:t>(89–75%)</w:t>
            </w:r>
          </w:p>
        </w:tc>
        <w:tc>
          <w:tcPr>
            <w:tcW w:w="1480" w:type="dxa"/>
            <w:tcBorders>
              <w:top w:val="single" w:sz="8" w:space="0" w:color="000000"/>
              <w:left w:val="single" w:sz="8" w:space="0" w:color="000000"/>
              <w:bottom w:val="single" w:sz="8" w:space="0" w:color="000000"/>
              <w:right w:val="single" w:sz="8" w:space="0" w:color="000000"/>
            </w:tcBorders>
          </w:tcPr>
          <w:p w14:paraId="26656607" w14:textId="77777777" w:rsidR="00473C59" w:rsidRDefault="0086570E">
            <w:pPr>
              <w:spacing w:before="14" w:after="0" w:line="266" w:lineRule="exact"/>
              <w:ind w:left="144"/>
              <w:jc w:val="center"/>
            </w:pPr>
            <w:r>
              <w:rPr>
                <w:rFonts w:ascii="Liberation Sans" w:eastAsia="Liberation Sans" w:hAnsi="Liberation Sans"/>
                <w:b/>
                <w:bCs/>
                <w:color w:val="000000"/>
                <w:spacing w:val="-1"/>
                <w:sz w:val="20"/>
                <w:szCs w:val="20"/>
              </w:rPr>
              <w:t xml:space="preserve">Satisfactory </w:t>
            </w:r>
            <w:r>
              <w:rPr>
                <w:rFonts w:ascii="Liberation Sans" w:eastAsia="Liberation Sans" w:hAnsi="Liberation Sans"/>
                <w:b/>
                <w:bCs/>
                <w:color w:val="000000"/>
                <w:spacing w:val="-5"/>
                <w:sz w:val="20"/>
                <w:szCs w:val="20"/>
              </w:rPr>
              <w:t>(74–60%)</w:t>
            </w:r>
          </w:p>
        </w:tc>
        <w:tc>
          <w:tcPr>
            <w:tcW w:w="1420" w:type="dxa"/>
            <w:tcBorders>
              <w:top w:val="single" w:sz="8" w:space="0" w:color="000000"/>
              <w:left w:val="single" w:sz="8" w:space="0" w:color="000000"/>
              <w:bottom w:val="single" w:sz="8" w:space="0" w:color="000000"/>
              <w:right w:val="single" w:sz="8" w:space="0" w:color="000000"/>
            </w:tcBorders>
          </w:tcPr>
          <w:p w14:paraId="1B07E673" w14:textId="77777777" w:rsidR="00473C59" w:rsidRDefault="0086570E">
            <w:pPr>
              <w:spacing w:before="58" w:after="0" w:line="222" w:lineRule="exact"/>
              <w:ind w:left="48"/>
            </w:pPr>
            <w:r>
              <w:rPr>
                <w:rFonts w:ascii="Liberation Sans" w:eastAsia="Liberation Sans" w:hAnsi="Liberation Sans"/>
                <w:b/>
                <w:bCs/>
                <w:color w:val="000000"/>
                <w:spacing w:val="-5"/>
                <w:sz w:val="20"/>
                <w:szCs w:val="20"/>
              </w:rPr>
              <w:t>Improvement (</w:t>
            </w:r>
          </w:p>
        </w:tc>
      </w:tr>
      <w:tr w:rsidR="00473C59" w14:paraId="47555662" w14:textId="77777777">
        <w:trPr>
          <w:trHeight w:hRule="exact" w:val="1360"/>
        </w:trPr>
        <w:tc>
          <w:tcPr>
            <w:tcW w:w="599" w:type="dxa"/>
            <w:tcBorders>
              <w:top w:val="single" w:sz="8" w:space="0" w:color="000000"/>
              <w:left w:val="single" w:sz="8" w:space="0" w:color="000000"/>
              <w:bottom w:val="single" w:sz="8" w:space="0" w:color="000000"/>
              <w:right w:val="single" w:sz="8" w:space="0" w:color="000000"/>
            </w:tcBorders>
          </w:tcPr>
          <w:p w14:paraId="0E74D829" w14:textId="77777777" w:rsidR="00473C59" w:rsidRDefault="0086570E">
            <w:pPr>
              <w:spacing w:before="54" w:after="0" w:line="220" w:lineRule="exact"/>
              <w:ind w:left="24"/>
            </w:pPr>
            <w:r>
              <w:rPr>
                <w:rFonts w:ascii="Times NR MT Pro" w:eastAsia="Times NR MT Pro" w:hAnsi="Times NR MT Pro" w:cs="Times NR MT Pro"/>
                <w:color w:val="000000"/>
                <w:spacing w:val="-1"/>
                <w:sz w:val="20"/>
                <w:szCs w:val="20"/>
              </w:rPr>
              <w:t>1.</w:t>
            </w:r>
          </w:p>
        </w:tc>
        <w:tc>
          <w:tcPr>
            <w:tcW w:w="1680" w:type="dxa"/>
            <w:tcBorders>
              <w:top w:val="single" w:sz="8" w:space="0" w:color="000000"/>
              <w:left w:val="single" w:sz="8" w:space="0" w:color="000000"/>
              <w:bottom w:val="single" w:sz="8" w:space="0" w:color="000000"/>
              <w:right w:val="single" w:sz="8" w:space="0" w:color="000000"/>
            </w:tcBorders>
          </w:tcPr>
          <w:p w14:paraId="33954BCD" w14:textId="77777777" w:rsidR="00473C59" w:rsidRDefault="0086570E">
            <w:pPr>
              <w:spacing w:before="8" w:after="0" w:line="264" w:lineRule="exact"/>
              <w:ind w:left="40" w:right="144"/>
            </w:pPr>
            <w:r>
              <w:rPr>
                <w:rFonts w:ascii="Times NR MT Pro" w:eastAsia="Times NR MT Pro" w:hAnsi="Times NR MT Pro" w:cs="Times NR MT Pro"/>
                <w:color w:val="000000"/>
                <w:spacing w:val="-5"/>
                <w:sz w:val="20"/>
                <w:szCs w:val="20"/>
              </w:rPr>
              <w:t xml:space="preserve">Identification of Latest AI </w:t>
            </w:r>
            <w:r>
              <w:br/>
            </w:r>
            <w:r>
              <w:rPr>
                <w:rFonts w:ascii="Times NR MT Pro" w:eastAsia="Times NR MT Pro" w:hAnsi="Times NR MT Pro" w:cs="Times NR MT Pro"/>
                <w:color w:val="000000"/>
                <w:spacing w:val="-5"/>
                <w:sz w:val="20"/>
                <w:szCs w:val="20"/>
              </w:rPr>
              <w:t>Application</w:t>
            </w:r>
          </w:p>
        </w:tc>
        <w:tc>
          <w:tcPr>
            <w:tcW w:w="1160" w:type="dxa"/>
            <w:tcBorders>
              <w:top w:val="single" w:sz="8" w:space="0" w:color="000000"/>
              <w:left w:val="single" w:sz="8" w:space="0" w:color="000000"/>
              <w:bottom w:val="single" w:sz="8" w:space="0" w:color="000000"/>
              <w:right w:val="single" w:sz="8" w:space="0" w:color="000000"/>
            </w:tcBorders>
          </w:tcPr>
          <w:p w14:paraId="0189C614" w14:textId="77777777" w:rsidR="00473C59" w:rsidRDefault="0086570E">
            <w:pPr>
              <w:spacing w:before="54" w:after="0" w:line="220" w:lineRule="exact"/>
              <w:ind w:left="382"/>
            </w:pPr>
            <w:r>
              <w:rPr>
                <w:rFonts w:ascii="Times NR MT Pro" w:eastAsia="Times NR MT Pro" w:hAnsi="Times NR MT Pro" w:cs="Times NR MT Pro"/>
                <w:color w:val="000000"/>
                <w:sz w:val="20"/>
                <w:szCs w:val="20"/>
              </w:rPr>
              <w:t>10%</w:t>
            </w:r>
          </w:p>
        </w:tc>
        <w:tc>
          <w:tcPr>
            <w:tcW w:w="1720" w:type="dxa"/>
            <w:tcBorders>
              <w:top w:val="single" w:sz="8" w:space="0" w:color="000000"/>
              <w:left w:val="single" w:sz="8" w:space="0" w:color="000000"/>
              <w:bottom w:val="single" w:sz="8" w:space="0" w:color="000000"/>
              <w:right w:val="single" w:sz="8" w:space="0" w:color="000000"/>
            </w:tcBorders>
          </w:tcPr>
          <w:p w14:paraId="1D808F23" w14:textId="77777777" w:rsidR="00473C59" w:rsidRDefault="0086570E">
            <w:pPr>
              <w:spacing w:before="10" w:after="0" w:line="264" w:lineRule="exact"/>
              <w:ind w:left="36"/>
            </w:pPr>
            <w:r>
              <w:rPr>
                <w:rFonts w:ascii="Times NR MT Pro" w:eastAsia="Times NR MT Pro" w:hAnsi="Times NR MT Pro" w:cs="Times NR MT Pro"/>
                <w:color w:val="000000"/>
                <w:spacing w:val="-2"/>
                <w:sz w:val="20"/>
                <w:szCs w:val="20"/>
              </w:rPr>
              <w:t xml:space="preserve">Selects a highly </w:t>
            </w:r>
            <w:r>
              <w:br/>
            </w:r>
            <w:r>
              <w:rPr>
                <w:rFonts w:ascii="Times NR MT Pro" w:eastAsia="Times NR MT Pro" w:hAnsi="Times NR MT Pro" w:cs="Times NR MT Pro"/>
                <w:color w:val="000000"/>
                <w:spacing w:val="-5"/>
                <w:sz w:val="20"/>
                <w:szCs w:val="20"/>
              </w:rPr>
              <w:t>relevant, emerging AI application with strong justification.</w:t>
            </w:r>
          </w:p>
        </w:tc>
        <w:tc>
          <w:tcPr>
            <w:tcW w:w="1100" w:type="dxa"/>
            <w:tcBorders>
              <w:top w:val="single" w:sz="8" w:space="0" w:color="000000"/>
              <w:left w:val="single" w:sz="8" w:space="0" w:color="000000"/>
              <w:bottom w:val="single" w:sz="8" w:space="0" w:color="000000"/>
              <w:right w:val="single" w:sz="8" w:space="0" w:color="000000"/>
            </w:tcBorders>
          </w:tcPr>
          <w:p w14:paraId="67FFE916" w14:textId="77777777" w:rsidR="00473C59" w:rsidRDefault="0086570E">
            <w:pPr>
              <w:spacing w:before="10" w:after="0" w:line="264" w:lineRule="exact"/>
              <w:ind w:left="24"/>
            </w:pPr>
            <w:r>
              <w:rPr>
                <w:rFonts w:ascii="Times NR MT Pro" w:eastAsia="Times NR MT Pro" w:hAnsi="Times NR MT Pro" w:cs="Times NR MT Pro"/>
                <w:color w:val="000000"/>
                <w:spacing w:val="-1"/>
                <w:sz w:val="20"/>
                <w:szCs w:val="20"/>
              </w:rPr>
              <w:t xml:space="preserve">Selects a </w:t>
            </w:r>
            <w:r>
              <w:br/>
            </w:r>
            <w:r>
              <w:rPr>
                <w:rFonts w:ascii="Times NR MT Pro" w:eastAsia="Times NR MT Pro" w:hAnsi="Times NR MT Pro" w:cs="Times NR MT Pro"/>
                <w:color w:val="000000"/>
                <w:spacing w:val="-5"/>
                <w:sz w:val="20"/>
                <w:szCs w:val="20"/>
              </w:rPr>
              <w:t xml:space="preserve">recent and </w:t>
            </w:r>
            <w:r>
              <w:br/>
            </w:r>
            <w:r>
              <w:rPr>
                <w:rFonts w:ascii="Times NR MT Pro" w:eastAsia="Times NR MT Pro" w:hAnsi="Times NR MT Pro" w:cs="Times NR MT Pro"/>
                <w:color w:val="000000"/>
                <w:spacing w:val="-5"/>
                <w:sz w:val="20"/>
                <w:szCs w:val="20"/>
              </w:rPr>
              <w:t>relevant AI application.</w:t>
            </w:r>
          </w:p>
        </w:tc>
        <w:tc>
          <w:tcPr>
            <w:tcW w:w="1480" w:type="dxa"/>
            <w:tcBorders>
              <w:top w:val="single" w:sz="8" w:space="0" w:color="000000"/>
              <w:left w:val="single" w:sz="8" w:space="0" w:color="000000"/>
              <w:bottom w:val="single" w:sz="8" w:space="0" w:color="000000"/>
              <w:right w:val="single" w:sz="8" w:space="0" w:color="000000"/>
            </w:tcBorders>
          </w:tcPr>
          <w:p w14:paraId="5F9DDF3F" w14:textId="77777777" w:rsidR="00473C59" w:rsidRDefault="0086570E">
            <w:pPr>
              <w:spacing w:before="10" w:after="0" w:line="264" w:lineRule="exact"/>
              <w:ind w:left="36"/>
            </w:pPr>
            <w:r>
              <w:rPr>
                <w:rFonts w:ascii="Times NR MT Pro" w:eastAsia="Times NR MT Pro" w:hAnsi="Times NR MT Pro" w:cs="Times NR MT Pro"/>
                <w:color w:val="000000"/>
                <w:spacing w:val="-3"/>
                <w:sz w:val="20"/>
                <w:szCs w:val="20"/>
              </w:rPr>
              <w:t xml:space="preserve">Selects a suitable </w:t>
            </w:r>
            <w:r>
              <w:rPr>
                <w:rFonts w:ascii="Times NR MT Pro" w:eastAsia="Times NR MT Pro" w:hAnsi="Times NR MT Pro" w:cs="Times NR MT Pro"/>
                <w:color w:val="000000"/>
                <w:spacing w:val="-5"/>
                <w:sz w:val="20"/>
                <w:szCs w:val="20"/>
              </w:rPr>
              <w:t xml:space="preserve">application with limited </w:t>
            </w:r>
            <w:r>
              <w:br/>
            </w:r>
            <w:r>
              <w:rPr>
                <w:rFonts w:ascii="Times NR MT Pro" w:eastAsia="Times NR MT Pro" w:hAnsi="Times NR MT Pro" w:cs="Times NR MT Pro"/>
                <w:color w:val="000000"/>
                <w:spacing w:val="-5"/>
                <w:sz w:val="20"/>
                <w:szCs w:val="20"/>
              </w:rPr>
              <w:t>justification.</w:t>
            </w:r>
          </w:p>
        </w:tc>
        <w:tc>
          <w:tcPr>
            <w:tcW w:w="1420" w:type="dxa"/>
            <w:tcBorders>
              <w:top w:val="single" w:sz="8" w:space="0" w:color="000000"/>
              <w:left w:val="single" w:sz="8" w:space="0" w:color="000000"/>
              <w:bottom w:val="single" w:sz="8" w:space="0" w:color="000000"/>
              <w:right w:val="single" w:sz="8" w:space="0" w:color="000000"/>
            </w:tcBorders>
          </w:tcPr>
          <w:p w14:paraId="468A6BC6" w14:textId="77777777" w:rsidR="00473C59" w:rsidRDefault="0086570E">
            <w:pPr>
              <w:spacing w:before="8" w:after="0" w:line="264" w:lineRule="exact"/>
              <w:ind w:right="144"/>
            </w:pPr>
            <w:r>
              <w:rPr>
                <w:rFonts w:ascii="Times NR MT Pro" w:eastAsia="Times NR MT Pro" w:hAnsi="Times NR MT Pro" w:cs="Times NR MT Pro"/>
                <w:color w:val="000000"/>
                <w:spacing w:val="-5"/>
                <w:sz w:val="20"/>
                <w:szCs w:val="20"/>
              </w:rPr>
              <w:t xml:space="preserve">Application is outdated or </w:t>
            </w:r>
            <w:r>
              <w:br/>
            </w:r>
            <w:r>
              <w:rPr>
                <w:rFonts w:ascii="Times NR MT Pro" w:eastAsia="Times NR MT Pro" w:hAnsi="Times NR MT Pro" w:cs="Times NR MT Pro"/>
                <w:color w:val="000000"/>
                <w:spacing w:val="-5"/>
                <w:sz w:val="20"/>
                <w:szCs w:val="20"/>
              </w:rPr>
              <w:t>irrelevant.</w:t>
            </w:r>
          </w:p>
        </w:tc>
      </w:tr>
      <w:tr w:rsidR="00473C59" w14:paraId="75960322" w14:textId="77777777">
        <w:trPr>
          <w:trHeight w:hRule="exact" w:val="1700"/>
        </w:trPr>
        <w:tc>
          <w:tcPr>
            <w:tcW w:w="599" w:type="dxa"/>
            <w:tcBorders>
              <w:top w:val="single" w:sz="8" w:space="0" w:color="000000"/>
              <w:left w:val="single" w:sz="8" w:space="0" w:color="000000"/>
              <w:bottom w:val="single" w:sz="8" w:space="0" w:color="000000"/>
              <w:right w:val="single" w:sz="8" w:space="0" w:color="000000"/>
            </w:tcBorders>
          </w:tcPr>
          <w:p w14:paraId="2FDFC412" w14:textId="77777777" w:rsidR="00473C59" w:rsidRDefault="0086570E">
            <w:pPr>
              <w:spacing w:before="58" w:after="0" w:line="222" w:lineRule="exact"/>
              <w:ind w:left="24"/>
            </w:pPr>
            <w:r>
              <w:rPr>
                <w:rFonts w:ascii="Times NR MT Pro" w:eastAsia="Times NR MT Pro" w:hAnsi="Times NR MT Pro" w:cs="Times NR MT Pro"/>
                <w:color w:val="000000"/>
                <w:spacing w:val="-1"/>
                <w:sz w:val="20"/>
                <w:szCs w:val="20"/>
              </w:rPr>
              <w:t>2.</w:t>
            </w:r>
          </w:p>
        </w:tc>
        <w:tc>
          <w:tcPr>
            <w:tcW w:w="1680" w:type="dxa"/>
            <w:tcBorders>
              <w:top w:val="single" w:sz="8" w:space="0" w:color="000000"/>
              <w:left w:val="single" w:sz="8" w:space="0" w:color="000000"/>
              <w:bottom w:val="single" w:sz="8" w:space="0" w:color="000000"/>
              <w:right w:val="single" w:sz="8" w:space="0" w:color="000000"/>
            </w:tcBorders>
          </w:tcPr>
          <w:p w14:paraId="3671B18B" w14:textId="77777777" w:rsidR="00473C59" w:rsidRDefault="0086570E">
            <w:pPr>
              <w:spacing w:before="16" w:after="0" w:line="264" w:lineRule="exact"/>
              <w:ind w:left="40"/>
            </w:pPr>
            <w:r>
              <w:rPr>
                <w:rFonts w:ascii="Times NR MT Pro" w:eastAsia="Times NR MT Pro" w:hAnsi="Times NR MT Pro" w:cs="Times NR MT Pro"/>
                <w:color w:val="000000"/>
                <w:spacing w:val="-5"/>
                <w:sz w:val="20"/>
                <w:szCs w:val="20"/>
              </w:rPr>
              <w:t xml:space="preserve">Problem Analysis and Domain </w:t>
            </w:r>
            <w:r>
              <w:br/>
            </w:r>
            <w:r>
              <w:rPr>
                <w:rFonts w:ascii="Times NR MT Pro" w:eastAsia="Times NR MT Pro" w:hAnsi="Times NR MT Pro" w:cs="Times NR MT Pro"/>
                <w:color w:val="000000"/>
                <w:spacing w:val="-5"/>
                <w:sz w:val="20"/>
                <w:szCs w:val="20"/>
              </w:rPr>
              <w:t>Understanding</w:t>
            </w:r>
          </w:p>
        </w:tc>
        <w:tc>
          <w:tcPr>
            <w:tcW w:w="1160" w:type="dxa"/>
            <w:tcBorders>
              <w:top w:val="single" w:sz="8" w:space="0" w:color="000000"/>
              <w:left w:val="single" w:sz="8" w:space="0" w:color="000000"/>
              <w:bottom w:val="single" w:sz="8" w:space="0" w:color="000000"/>
              <w:right w:val="single" w:sz="8" w:space="0" w:color="000000"/>
            </w:tcBorders>
          </w:tcPr>
          <w:p w14:paraId="42B4F484" w14:textId="77777777" w:rsidR="00473C59" w:rsidRDefault="0086570E">
            <w:pPr>
              <w:spacing w:before="58" w:after="0" w:line="222" w:lineRule="exact"/>
              <w:ind w:left="382"/>
            </w:pPr>
            <w:r>
              <w:rPr>
                <w:rFonts w:ascii="Times NR MT Pro" w:eastAsia="Times NR MT Pro" w:hAnsi="Times NR MT Pro" w:cs="Times NR MT Pro"/>
                <w:color w:val="000000"/>
                <w:sz w:val="20"/>
                <w:szCs w:val="20"/>
              </w:rPr>
              <w:t>15%</w:t>
            </w:r>
          </w:p>
        </w:tc>
        <w:tc>
          <w:tcPr>
            <w:tcW w:w="1720" w:type="dxa"/>
            <w:tcBorders>
              <w:top w:val="single" w:sz="8" w:space="0" w:color="000000"/>
              <w:left w:val="single" w:sz="8" w:space="0" w:color="000000"/>
              <w:bottom w:val="single" w:sz="8" w:space="0" w:color="000000"/>
              <w:right w:val="single" w:sz="8" w:space="0" w:color="000000"/>
            </w:tcBorders>
          </w:tcPr>
          <w:p w14:paraId="33154FAF" w14:textId="77777777" w:rsidR="00473C59" w:rsidRDefault="0086570E">
            <w:pPr>
              <w:spacing w:before="16" w:after="0" w:line="264" w:lineRule="exact"/>
              <w:ind w:left="36"/>
            </w:pPr>
            <w:r>
              <w:rPr>
                <w:rFonts w:ascii="Times NR MT Pro" w:eastAsia="Times NR MT Pro" w:hAnsi="Times NR MT Pro" w:cs="Times NR MT Pro"/>
                <w:color w:val="000000"/>
                <w:spacing w:val="-5"/>
                <w:sz w:val="20"/>
                <w:szCs w:val="20"/>
              </w:rPr>
              <w:t xml:space="preserve">Clearly explains the real-world problem, domain context, </w:t>
            </w:r>
            <w:r>
              <w:br/>
            </w:r>
            <w:r>
              <w:rPr>
                <w:rFonts w:ascii="Times NR MT Pro" w:eastAsia="Times NR MT Pro" w:hAnsi="Times NR MT Pro" w:cs="Times NR MT Pro"/>
                <w:color w:val="000000"/>
                <w:spacing w:val="-5"/>
                <w:sz w:val="20"/>
                <w:szCs w:val="20"/>
              </w:rPr>
              <w:t xml:space="preserve">and need for AI </w:t>
            </w:r>
            <w:r>
              <w:br/>
            </w:r>
            <w:r>
              <w:rPr>
                <w:rFonts w:ascii="Times NR MT Pro" w:eastAsia="Times NR MT Pro" w:hAnsi="Times NR MT Pro" w:cs="Times NR MT Pro"/>
                <w:color w:val="000000"/>
                <w:spacing w:val="-5"/>
                <w:sz w:val="20"/>
                <w:szCs w:val="20"/>
              </w:rPr>
              <w:t xml:space="preserve">with critical </w:t>
            </w:r>
            <w:r>
              <w:br/>
            </w:r>
            <w:r>
              <w:rPr>
                <w:rFonts w:ascii="Times NR MT Pro" w:eastAsia="Times NR MT Pro" w:hAnsi="Times NR MT Pro" w:cs="Times NR MT Pro"/>
                <w:color w:val="000000"/>
                <w:spacing w:val="-5"/>
                <w:sz w:val="20"/>
                <w:szCs w:val="20"/>
              </w:rPr>
              <w:t>analysis.</w:t>
            </w:r>
          </w:p>
        </w:tc>
        <w:tc>
          <w:tcPr>
            <w:tcW w:w="1100" w:type="dxa"/>
            <w:tcBorders>
              <w:top w:val="single" w:sz="8" w:space="0" w:color="000000"/>
              <w:left w:val="single" w:sz="8" w:space="0" w:color="000000"/>
              <w:bottom w:val="single" w:sz="8" w:space="0" w:color="000000"/>
              <w:right w:val="single" w:sz="8" w:space="0" w:color="000000"/>
            </w:tcBorders>
          </w:tcPr>
          <w:p w14:paraId="539EBD59" w14:textId="77777777" w:rsidR="00473C59" w:rsidRDefault="0086570E">
            <w:pPr>
              <w:spacing w:before="16" w:after="0" w:line="264" w:lineRule="exact"/>
              <w:ind w:left="24"/>
            </w:pPr>
            <w:r>
              <w:rPr>
                <w:rFonts w:ascii="Times NR MT Pro" w:eastAsia="Times NR MT Pro" w:hAnsi="Times NR MT Pro" w:cs="Times NR MT Pro"/>
                <w:color w:val="000000"/>
                <w:spacing w:val="-5"/>
                <w:sz w:val="20"/>
                <w:szCs w:val="20"/>
              </w:rPr>
              <w:t xml:space="preserve">Good </w:t>
            </w:r>
            <w:r>
              <w:br/>
            </w:r>
            <w:r>
              <w:rPr>
                <w:rFonts w:ascii="Times NR MT Pro" w:eastAsia="Times NR MT Pro" w:hAnsi="Times NR MT Pro" w:cs="Times NR MT Pro"/>
                <w:color w:val="000000"/>
                <w:spacing w:val="-5"/>
                <w:sz w:val="20"/>
                <w:szCs w:val="20"/>
              </w:rPr>
              <w:t xml:space="preserve">explanation with </w:t>
            </w:r>
            <w:r>
              <w:br/>
            </w:r>
            <w:r>
              <w:rPr>
                <w:rFonts w:ascii="Times NR MT Pro" w:eastAsia="Times NR MT Pro" w:hAnsi="Times NR MT Pro" w:cs="Times NR MT Pro"/>
                <w:color w:val="000000"/>
                <w:spacing w:val="-5"/>
                <w:sz w:val="20"/>
                <w:szCs w:val="20"/>
              </w:rPr>
              <w:t xml:space="preserve">adequate </w:t>
            </w:r>
            <w:r>
              <w:br/>
            </w:r>
            <w:r>
              <w:rPr>
                <w:rFonts w:ascii="Times NR MT Pro" w:eastAsia="Times NR MT Pro" w:hAnsi="Times NR MT Pro" w:cs="Times NR MT Pro"/>
                <w:color w:val="000000"/>
                <w:spacing w:val="-5"/>
                <w:sz w:val="20"/>
                <w:szCs w:val="20"/>
              </w:rPr>
              <w:t>analysis.</w:t>
            </w:r>
          </w:p>
        </w:tc>
        <w:tc>
          <w:tcPr>
            <w:tcW w:w="1480" w:type="dxa"/>
            <w:tcBorders>
              <w:top w:val="single" w:sz="8" w:space="0" w:color="000000"/>
              <w:left w:val="single" w:sz="8" w:space="0" w:color="000000"/>
              <w:bottom w:val="single" w:sz="8" w:space="0" w:color="000000"/>
              <w:right w:val="single" w:sz="8" w:space="0" w:color="000000"/>
            </w:tcBorders>
          </w:tcPr>
          <w:p w14:paraId="0BD2D1D5" w14:textId="77777777" w:rsidR="00473C59" w:rsidRDefault="0086570E">
            <w:pPr>
              <w:spacing w:before="16" w:after="0" w:line="264" w:lineRule="exact"/>
              <w:ind w:left="36"/>
            </w:pPr>
            <w:r>
              <w:rPr>
                <w:rFonts w:ascii="Times NR MT Pro" w:eastAsia="Times NR MT Pro" w:hAnsi="Times NR MT Pro" w:cs="Times NR MT Pro"/>
                <w:color w:val="000000"/>
                <w:spacing w:val="-1"/>
                <w:sz w:val="20"/>
                <w:szCs w:val="20"/>
              </w:rPr>
              <w:t xml:space="preserve">Basic </w:t>
            </w:r>
            <w:r>
              <w:br/>
            </w:r>
            <w:r>
              <w:rPr>
                <w:rFonts w:ascii="Times NR MT Pro" w:eastAsia="Times NR MT Pro" w:hAnsi="Times NR MT Pro" w:cs="Times NR MT Pro"/>
                <w:color w:val="000000"/>
                <w:spacing w:val="-5"/>
                <w:sz w:val="20"/>
                <w:szCs w:val="20"/>
              </w:rPr>
              <w:t>explanation with limited analysis.</w:t>
            </w:r>
          </w:p>
        </w:tc>
        <w:tc>
          <w:tcPr>
            <w:tcW w:w="1420" w:type="dxa"/>
            <w:tcBorders>
              <w:top w:val="single" w:sz="8" w:space="0" w:color="000000"/>
              <w:left w:val="single" w:sz="8" w:space="0" w:color="000000"/>
              <w:bottom w:val="single" w:sz="8" w:space="0" w:color="000000"/>
              <w:right w:val="single" w:sz="8" w:space="0" w:color="000000"/>
            </w:tcBorders>
          </w:tcPr>
          <w:p w14:paraId="31C88B55" w14:textId="77777777" w:rsidR="00473C59" w:rsidRDefault="0086570E">
            <w:pPr>
              <w:spacing w:before="16" w:after="0" w:line="264" w:lineRule="exact"/>
              <w:ind w:right="288"/>
            </w:pPr>
            <w:r>
              <w:rPr>
                <w:rFonts w:ascii="Times NR MT Pro" w:eastAsia="Times NR MT Pro" w:hAnsi="Times NR MT Pro" w:cs="Times NR MT Pro"/>
                <w:color w:val="000000"/>
                <w:spacing w:val="-5"/>
                <w:sz w:val="20"/>
                <w:szCs w:val="20"/>
              </w:rPr>
              <w:t xml:space="preserve">Problem </w:t>
            </w:r>
            <w:r>
              <w:br/>
            </w:r>
            <w:r>
              <w:rPr>
                <w:rFonts w:ascii="Times NR MT Pro" w:eastAsia="Times NR MT Pro" w:hAnsi="Times NR MT Pro" w:cs="Times NR MT Pro"/>
                <w:color w:val="000000"/>
                <w:spacing w:val="-5"/>
                <w:sz w:val="20"/>
                <w:szCs w:val="20"/>
              </w:rPr>
              <w:t xml:space="preserve">statement is unclear or </w:t>
            </w:r>
            <w:r>
              <w:br/>
            </w:r>
            <w:r>
              <w:rPr>
                <w:rFonts w:ascii="Times NR MT Pro" w:eastAsia="Times NR MT Pro" w:hAnsi="Times NR MT Pro" w:cs="Times NR MT Pro"/>
                <w:color w:val="000000"/>
                <w:spacing w:val="-5"/>
                <w:sz w:val="20"/>
                <w:szCs w:val="20"/>
              </w:rPr>
              <w:t>incomplete.</w:t>
            </w:r>
          </w:p>
        </w:tc>
      </w:tr>
      <w:tr w:rsidR="00473C59" w14:paraId="42263E54" w14:textId="77777777">
        <w:trPr>
          <w:trHeight w:hRule="exact" w:val="1680"/>
        </w:trPr>
        <w:tc>
          <w:tcPr>
            <w:tcW w:w="599" w:type="dxa"/>
            <w:tcBorders>
              <w:top w:val="single" w:sz="8" w:space="0" w:color="000000"/>
              <w:left w:val="single" w:sz="8" w:space="0" w:color="000000"/>
              <w:bottom w:val="single" w:sz="8" w:space="0" w:color="000000"/>
              <w:right w:val="single" w:sz="8" w:space="0" w:color="000000"/>
            </w:tcBorders>
          </w:tcPr>
          <w:p w14:paraId="17032597" w14:textId="77777777" w:rsidR="00473C59" w:rsidRDefault="0086570E">
            <w:pPr>
              <w:spacing w:before="50" w:after="0" w:line="222" w:lineRule="exact"/>
              <w:ind w:left="24"/>
            </w:pPr>
            <w:r>
              <w:rPr>
                <w:rFonts w:ascii="Times NR MT Pro" w:eastAsia="Times NR MT Pro" w:hAnsi="Times NR MT Pro" w:cs="Times NR MT Pro"/>
                <w:color w:val="000000"/>
                <w:spacing w:val="-1"/>
                <w:sz w:val="20"/>
                <w:szCs w:val="20"/>
              </w:rPr>
              <w:t>3.</w:t>
            </w:r>
          </w:p>
        </w:tc>
        <w:tc>
          <w:tcPr>
            <w:tcW w:w="1680" w:type="dxa"/>
            <w:tcBorders>
              <w:top w:val="single" w:sz="8" w:space="0" w:color="000000"/>
              <w:left w:val="single" w:sz="8" w:space="0" w:color="000000"/>
              <w:bottom w:val="single" w:sz="8" w:space="0" w:color="000000"/>
              <w:right w:val="single" w:sz="8" w:space="0" w:color="000000"/>
            </w:tcBorders>
          </w:tcPr>
          <w:p w14:paraId="6EC5DD9B" w14:textId="77777777" w:rsidR="00473C59" w:rsidRDefault="0086570E">
            <w:pPr>
              <w:spacing w:before="8" w:after="0" w:line="264" w:lineRule="exact"/>
              <w:ind w:left="40" w:right="144"/>
            </w:pPr>
            <w:r>
              <w:rPr>
                <w:rFonts w:ascii="Times NR MT Pro" w:eastAsia="Times NR MT Pro" w:hAnsi="Times NR MT Pro" w:cs="Times NR MT Pro"/>
                <w:color w:val="000000"/>
                <w:spacing w:val="-5"/>
                <w:sz w:val="20"/>
                <w:szCs w:val="20"/>
              </w:rPr>
              <w:t xml:space="preserve">AI Technologies and Working </w:t>
            </w:r>
            <w:r>
              <w:br/>
            </w:r>
            <w:r>
              <w:rPr>
                <w:rFonts w:ascii="Times NR MT Pro" w:eastAsia="Times NR MT Pro" w:hAnsi="Times NR MT Pro" w:cs="Times NR MT Pro"/>
                <w:color w:val="000000"/>
                <w:spacing w:val="-5"/>
                <w:sz w:val="20"/>
                <w:szCs w:val="20"/>
              </w:rPr>
              <w:t>Mechanism</w:t>
            </w:r>
          </w:p>
        </w:tc>
        <w:tc>
          <w:tcPr>
            <w:tcW w:w="1160" w:type="dxa"/>
            <w:tcBorders>
              <w:top w:val="single" w:sz="8" w:space="0" w:color="000000"/>
              <w:left w:val="single" w:sz="8" w:space="0" w:color="000000"/>
              <w:bottom w:val="single" w:sz="8" w:space="0" w:color="000000"/>
              <w:right w:val="single" w:sz="8" w:space="0" w:color="000000"/>
            </w:tcBorders>
          </w:tcPr>
          <w:p w14:paraId="37D375A6" w14:textId="77777777" w:rsidR="00473C59" w:rsidRDefault="0086570E">
            <w:pPr>
              <w:spacing w:before="50" w:after="0" w:line="222" w:lineRule="exact"/>
              <w:ind w:left="382"/>
            </w:pPr>
            <w:r>
              <w:rPr>
                <w:rFonts w:ascii="Times NR MT Pro" w:eastAsia="Times NR MT Pro" w:hAnsi="Times NR MT Pro" w:cs="Times NR MT Pro"/>
                <w:color w:val="000000"/>
                <w:sz w:val="20"/>
                <w:szCs w:val="20"/>
              </w:rPr>
              <w:t>20%</w:t>
            </w:r>
          </w:p>
        </w:tc>
        <w:tc>
          <w:tcPr>
            <w:tcW w:w="1720" w:type="dxa"/>
            <w:tcBorders>
              <w:top w:val="single" w:sz="8" w:space="0" w:color="000000"/>
              <w:left w:val="single" w:sz="8" w:space="0" w:color="000000"/>
              <w:bottom w:val="single" w:sz="8" w:space="0" w:color="000000"/>
              <w:right w:val="single" w:sz="8" w:space="0" w:color="000000"/>
            </w:tcBorders>
          </w:tcPr>
          <w:p w14:paraId="46554256" w14:textId="77777777" w:rsidR="00473C59" w:rsidRDefault="0086570E">
            <w:pPr>
              <w:spacing w:before="8" w:after="0" w:line="264" w:lineRule="exact"/>
              <w:ind w:left="36"/>
            </w:pPr>
            <w:r>
              <w:rPr>
                <w:rFonts w:ascii="Times NR MT Pro" w:eastAsia="Times NR MT Pro" w:hAnsi="Times NR MT Pro" w:cs="Times NR MT Pro"/>
                <w:color w:val="000000"/>
                <w:spacing w:val="-5"/>
                <w:sz w:val="20"/>
                <w:szCs w:val="20"/>
              </w:rPr>
              <w:t xml:space="preserve">Accurately explains AI techniques, </w:t>
            </w:r>
            <w:r>
              <w:br/>
            </w:r>
            <w:r>
              <w:rPr>
                <w:rFonts w:ascii="Times NR MT Pro" w:eastAsia="Times NR MT Pro" w:hAnsi="Times NR MT Pro" w:cs="Times NR MT Pro"/>
                <w:color w:val="000000"/>
                <w:spacing w:val="-5"/>
                <w:sz w:val="20"/>
                <w:szCs w:val="20"/>
              </w:rPr>
              <w:t xml:space="preserve">algorithms, </w:t>
            </w:r>
            <w:r>
              <w:br/>
            </w:r>
            <w:r>
              <w:rPr>
                <w:rFonts w:ascii="Times NR MT Pro" w:eastAsia="Times NR MT Pro" w:hAnsi="Times NR MT Pro" w:cs="Times NR MT Pro"/>
                <w:color w:val="000000"/>
                <w:spacing w:val="-5"/>
                <w:sz w:val="20"/>
                <w:szCs w:val="20"/>
              </w:rPr>
              <w:t xml:space="preserve">architecture, and </w:t>
            </w:r>
            <w:r>
              <w:br/>
            </w:r>
            <w:r>
              <w:rPr>
                <w:rFonts w:ascii="Times NR MT Pro" w:eastAsia="Times NR MT Pro" w:hAnsi="Times NR MT Pro" w:cs="Times NR MT Pro"/>
                <w:color w:val="000000"/>
                <w:spacing w:val="-5"/>
                <w:sz w:val="20"/>
                <w:szCs w:val="20"/>
              </w:rPr>
              <w:t xml:space="preserve">workflow with </w:t>
            </w:r>
            <w:r>
              <w:br/>
            </w:r>
            <w:r>
              <w:rPr>
                <w:rFonts w:ascii="Times NR MT Pro" w:eastAsia="Times NR MT Pro" w:hAnsi="Times NR MT Pro" w:cs="Times NR MT Pro"/>
                <w:color w:val="000000"/>
                <w:spacing w:val="-5"/>
                <w:sz w:val="20"/>
                <w:szCs w:val="20"/>
              </w:rPr>
              <w:t>technical depth.</w:t>
            </w:r>
          </w:p>
        </w:tc>
        <w:tc>
          <w:tcPr>
            <w:tcW w:w="1100" w:type="dxa"/>
            <w:tcBorders>
              <w:top w:val="single" w:sz="8" w:space="0" w:color="000000"/>
              <w:left w:val="single" w:sz="8" w:space="0" w:color="000000"/>
              <w:bottom w:val="single" w:sz="8" w:space="0" w:color="000000"/>
              <w:right w:val="single" w:sz="8" w:space="0" w:color="000000"/>
            </w:tcBorders>
          </w:tcPr>
          <w:p w14:paraId="4FDEBFB3" w14:textId="77777777" w:rsidR="00473C59" w:rsidRDefault="0086570E">
            <w:pPr>
              <w:spacing w:before="8" w:after="0" w:line="264" w:lineRule="exact"/>
              <w:ind w:left="24"/>
            </w:pPr>
            <w:r>
              <w:rPr>
                <w:rFonts w:ascii="Times NR MT Pro" w:eastAsia="Times NR MT Pro" w:hAnsi="Times NR MT Pro" w:cs="Times NR MT Pro"/>
                <w:color w:val="000000"/>
                <w:spacing w:val="-5"/>
                <w:sz w:val="20"/>
                <w:szCs w:val="20"/>
              </w:rPr>
              <w:t xml:space="preserve">Good </w:t>
            </w:r>
            <w:r>
              <w:br/>
            </w:r>
            <w:r>
              <w:rPr>
                <w:rFonts w:ascii="Times NR MT Pro" w:eastAsia="Times NR MT Pro" w:hAnsi="Times NR MT Pro" w:cs="Times NR MT Pro"/>
                <w:color w:val="000000"/>
                <w:spacing w:val="-5"/>
                <w:sz w:val="20"/>
                <w:szCs w:val="20"/>
              </w:rPr>
              <w:t>explanation with minor omissions.</w:t>
            </w:r>
          </w:p>
        </w:tc>
        <w:tc>
          <w:tcPr>
            <w:tcW w:w="1480" w:type="dxa"/>
            <w:tcBorders>
              <w:top w:val="single" w:sz="8" w:space="0" w:color="000000"/>
              <w:left w:val="single" w:sz="8" w:space="0" w:color="000000"/>
              <w:bottom w:val="single" w:sz="8" w:space="0" w:color="000000"/>
              <w:right w:val="single" w:sz="8" w:space="0" w:color="000000"/>
            </w:tcBorders>
          </w:tcPr>
          <w:p w14:paraId="2F6D036E" w14:textId="77777777" w:rsidR="00473C59" w:rsidRDefault="0086570E">
            <w:pPr>
              <w:spacing w:before="8" w:after="0" w:line="264" w:lineRule="exact"/>
              <w:ind w:left="36" w:right="288"/>
            </w:pPr>
            <w:r>
              <w:rPr>
                <w:rFonts w:ascii="Times NR MT Pro" w:eastAsia="Times NR MT Pro" w:hAnsi="Times NR MT Pro" w:cs="Times NR MT Pro"/>
                <w:color w:val="000000"/>
                <w:spacing w:val="-5"/>
                <w:sz w:val="20"/>
                <w:szCs w:val="20"/>
              </w:rPr>
              <w:t xml:space="preserve">Covers only basic AI </w:t>
            </w:r>
            <w:r>
              <w:br/>
            </w:r>
            <w:r>
              <w:rPr>
                <w:rFonts w:ascii="Times NR MT Pro" w:eastAsia="Times NR MT Pro" w:hAnsi="Times NR MT Pro" w:cs="Times NR MT Pro"/>
                <w:color w:val="000000"/>
                <w:spacing w:val="-5"/>
                <w:sz w:val="20"/>
                <w:szCs w:val="20"/>
              </w:rPr>
              <w:t>concepts.</w:t>
            </w:r>
          </w:p>
        </w:tc>
        <w:tc>
          <w:tcPr>
            <w:tcW w:w="1420" w:type="dxa"/>
            <w:tcBorders>
              <w:top w:val="single" w:sz="8" w:space="0" w:color="000000"/>
              <w:left w:val="single" w:sz="8" w:space="0" w:color="000000"/>
              <w:bottom w:val="single" w:sz="8" w:space="0" w:color="000000"/>
              <w:right w:val="single" w:sz="8" w:space="0" w:color="000000"/>
            </w:tcBorders>
          </w:tcPr>
          <w:p w14:paraId="04295ECB" w14:textId="77777777" w:rsidR="00473C59" w:rsidRDefault="0086570E">
            <w:pPr>
              <w:spacing w:before="8" w:after="0" w:line="264" w:lineRule="exact"/>
            </w:pPr>
            <w:r>
              <w:rPr>
                <w:rFonts w:ascii="Times NR MT Pro" w:eastAsia="Times NR MT Pro" w:hAnsi="Times NR MT Pro" w:cs="Times NR MT Pro"/>
                <w:color w:val="000000"/>
                <w:spacing w:val="-5"/>
                <w:sz w:val="20"/>
                <w:szCs w:val="20"/>
              </w:rPr>
              <w:t xml:space="preserve">AI technologies are poorly </w:t>
            </w:r>
            <w:r>
              <w:br/>
            </w:r>
            <w:r>
              <w:rPr>
                <w:rFonts w:ascii="Times NR MT Pro" w:eastAsia="Times NR MT Pro" w:hAnsi="Times NR MT Pro" w:cs="Times NR MT Pro"/>
                <w:color w:val="000000"/>
                <w:spacing w:val="-5"/>
                <w:sz w:val="20"/>
                <w:szCs w:val="20"/>
              </w:rPr>
              <w:t xml:space="preserve">explained or </w:t>
            </w:r>
            <w:r>
              <w:br/>
            </w:r>
            <w:r>
              <w:rPr>
                <w:rFonts w:ascii="Times NR MT Pro" w:eastAsia="Times NR MT Pro" w:hAnsi="Times NR MT Pro" w:cs="Times NR MT Pro"/>
                <w:color w:val="000000"/>
                <w:spacing w:val="-5"/>
                <w:sz w:val="20"/>
                <w:szCs w:val="20"/>
              </w:rPr>
              <w:t>incorrect.</w:t>
            </w:r>
          </w:p>
        </w:tc>
      </w:tr>
      <w:tr w:rsidR="00473C59" w14:paraId="08F2CFE0" w14:textId="77777777">
        <w:trPr>
          <w:trHeight w:hRule="exact" w:val="1700"/>
        </w:trPr>
        <w:tc>
          <w:tcPr>
            <w:tcW w:w="599" w:type="dxa"/>
            <w:tcBorders>
              <w:top w:val="single" w:sz="8" w:space="0" w:color="000000"/>
              <w:left w:val="single" w:sz="8" w:space="0" w:color="000000"/>
              <w:bottom w:val="single" w:sz="8" w:space="0" w:color="000000"/>
              <w:right w:val="single" w:sz="8" w:space="0" w:color="000000"/>
            </w:tcBorders>
          </w:tcPr>
          <w:p w14:paraId="5031F947" w14:textId="77777777" w:rsidR="00473C59" w:rsidRDefault="0086570E">
            <w:pPr>
              <w:spacing w:before="62" w:after="0" w:line="222" w:lineRule="exact"/>
              <w:ind w:left="24"/>
            </w:pPr>
            <w:r>
              <w:rPr>
                <w:rFonts w:ascii="Times NR MT Pro" w:eastAsia="Times NR MT Pro" w:hAnsi="Times NR MT Pro" w:cs="Times NR MT Pro"/>
                <w:color w:val="000000"/>
                <w:spacing w:val="-1"/>
                <w:sz w:val="20"/>
                <w:szCs w:val="20"/>
              </w:rPr>
              <w:t>4.</w:t>
            </w:r>
          </w:p>
        </w:tc>
        <w:tc>
          <w:tcPr>
            <w:tcW w:w="1680" w:type="dxa"/>
            <w:tcBorders>
              <w:top w:val="single" w:sz="8" w:space="0" w:color="000000"/>
              <w:left w:val="single" w:sz="8" w:space="0" w:color="000000"/>
              <w:bottom w:val="single" w:sz="8" w:space="0" w:color="000000"/>
              <w:right w:val="single" w:sz="8" w:space="0" w:color="000000"/>
            </w:tcBorders>
          </w:tcPr>
          <w:p w14:paraId="2834EDB0" w14:textId="77777777" w:rsidR="00473C59" w:rsidRDefault="0086570E">
            <w:pPr>
              <w:spacing w:before="20" w:after="0" w:line="264" w:lineRule="exact"/>
              <w:ind w:left="40" w:right="144"/>
            </w:pPr>
            <w:r>
              <w:rPr>
                <w:rFonts w:ascii="Times NR MT Pro" w:eastAsia="Times NR MT Pro" w:hAnsi="Times NR MT Pro" w:cs="Times NR MT Pro"/>
                <w:color w:val="000000"/>
                <w:spacing w:val="-5"/>
                <w:sz w:val="20"/>
                <w:szCs w:val="20"/>
              </w:rPr>
              <w:t xml:space="preserve">Research Quality and Literature </w:t>
            </w:r>
            <w:r>
              <w:br/>
            </w:r>
            <w:r>
              <w:rPr>
                <w:rFonts w:ascii="Times NR MT Pro" w:eastAsia="Times NR MT Pro" w:hAnsi="Times NR MT Pro" w:cs="Times NR MT Pro"/>
                <w:color w:val="000000"/>
                <w:spacing w:val="-2"/>
                <w:sz w:val="20"/>
                <w:szCs w:val="20"/>
              </w:rPr>
              <w:t>Review</w:t>
            </w:r>
          </w:p>
        </w:tc>
        <w:tc>
          <w:tcPr>
            <w:tcW w:w="1160" w:type="dxa"/>
            <w:tcBorders>
              <w:top w:val="single" w:sz="8" w:space="0" w:color="000000"/>
              <w:left w:val="single" w:sz="8" w:space="0" w:color="000000"/>
              <w:bottom w:val="single" w:sz="8" w:space="0" w:color="000000"/>
              <w:right w:val="single" w:sz="8" w:space="0" w:color="000000"/>
            </w:tcBorders>
          </w:tcPr>
          <w:p w14:paraId="118F4B10" w14:textId="77777777" w:rsidR="00473C59" w:rsidRDefault="0086570E">
            <w:pPr>
              <w:spacing w:before="62" w:after="0" w:line="222" w:lineRule="exact"/>
              <w:ind w:left="382"/>
            </w:pPr>
            <w:r>
              <w:rPr>
                <w:rFonts w:ascii="Times NR MT Pro" w:eastAsia="Times NR MT Pro" w:hAnsi="Times NR MT Pro" w:cs="Times NR MT Pro"/>
                <w:color w:val="000000"/>
                <w:sz w:val="20"/>
                <w:szCs w:val="20"/>
              </w:rPr>
              <w:t>10%</w:t>
            </w:r>
          </w:p>
        </w:tc>
        <w:tc>
          <w:tcPr>
            <w:tcW w:w="1720" w:type="dxa"/>
            <w:tcBorders>
              <w:top w:val="single" w:sz="8" w:space="0" w:color="000000"/>
              <w:left w:val="single" w:sz="8" w:space="0" w:color="000000"/>
              <w:bottom w:val="single" w:sz="8" w:space="0" w:color="000000"/>
              <w:right w:val="single" w:sz="8" w:space="0" w:color="000000"/>
            </w:tcBorders>
          </w:tcPr>
          <w:p w14:paraId="413F5B49" w14:textId="77777777" w:rsidR="00473C59" w:rsidRDefault="0086570E">
            <w:pPr>
              <w:spacing w:before="20" w:after="0" w:line="264" w:lineRule="exact"/>
              <w:ind w:left="36"/>
            </w:pPr>
            <w:r>
              <w:rPr>
                <w:rFonts w:ascii="Times NR MT Pro" w:eastAsia="Times NR MT Pro" w:hAnsi="Times NR MT Pro" w:cs="Times NR MT Pro"/>
                <w:color w:val="000000"/>
                <w:spacing w:val="-5"/>
                <w:sz w:val="20"/>
                <w:szCs w:val="20"/>
              </w:rPr>
              <w:t xml:space="preserve">Uses recent, </w:t>
            </w:r>
            <w:r>
              <w:br/>
            </w:r>
            <w:r>
              <w:rPr>
                <w:rFonts w:ascii="Times NR MT Pro" w:eastAsia="Times NR MT Pro" w:hAnsi="Times NR MT Pro" w:cs="Times NR MT Pro"/>
                <w:color w:val="000000"/>
                <w:spacing w:val="-5"/>
                <w:sz w:val="20"/>
                <w:szCs w:val="20"/>
              </w:rPr>
              <w:t xml:space="preserve">credible sources </w:t>
            </w:r>
            <w:r>
              <w:br/>
            </w:r>
            <w:r>
              <w:rPr>
                <w:rFonts w:ascii="Times NR MT Pro" w:eastAsia="Times NR MT Pro" w:hAnsi="Times NR MT Pro" w:cs="Times NR MT Pro"/>
                <w:color w:val="000000"/>
                <w:spacing w:val="-5"/>
                <w:sz w:val="20"/>
                <w:szCs w:val="20"/>
              </w:rPr>
              <w:t xml:space="preserve">with proper </w:t>
            </w:r>
            <w:r>
              <w:br/>
            </w:r>
            <w:r>
              <w:rPr>
                <w:rFonts w:ascii="Times NR MT Pro" w:eastAsia="Times NR MT Pro" w:hAnsi="Times NR MT Pro" w:cs="Times NR MT Pro"/>
                <w:color w:val="000000"/>
                <w:spacing w:val="-5"/>
                <w:sz w:val="20"/>
                <w:szCs w:val="20"/>
              </w:rPr>
              <w:t xml:space="preserve">citations and </w:t>
            </w:r>
            <w:r>
              <w:br/>
            </w:r>
            <w:r>
              <w:rPr>
                <w:rFonts w:ascii="Times NR MT Pro" w:eastAsia="Times NR MT Pro" w:hAnsi="Times NR MT Pro" w:cs="Times NR MT Pro"/>
                <w:color w:val="000000"/>
                <w:spacing w:val="-2"/>
                <w:sz w:val="20"/>
                <w:szCs w:val="20"/>
              </w:rPr>
              <w:t>excellent synthesis.</w:t>
            </w:r>
          </w:p>
        </w:tc>
        <w:tc>
          <w:tcPr>
            <w:tcW w:w="1100" w:type="dxa"/>
            <w:tcBorders>
              <w:top w:val="single" w:sz="8" w:space="0" w:color="000000"/>
              <w:left w:val="single" w:sz="8" w:space="0" w:color="000000"/>
              <w:bottom w:val="single" w:sz="8" w:space="0" w:color="000000"/>
              <w:right w:val="single" w:sz="8" w:space="0" w:color="000000"/>
            </w:tcBorders>
          </w:tcPr>
          <w:p w14:paraId="369DDB62" w14:textId="77777777" w:rsidR="00473C59" w:rsidRDefault="0086570E">
            <w:pPr>
              <w:spacing w:before="20" w:after="0" w:line="264" w:lineRule="exact"/>
              <w:ind w:left="24"/>
            </w:pPr>
            <w:r>
              <w:rPr>
                <w:rFonts w:ascii="Times NR MT Pro" w:eastAsia="Times NR MT Pro" w:hAnsi="Times NR MT Pro" w:cs="Times NR MT Pro"/>
                <w:color w:val="000000"/>
                <w:spacing w:val="-5"/>
                <w:sz w:val="20"/>
                <w:szCs w:val="20"/>
              </w:rPr>
              <w:t xml:space="preserve">Good </w:t>
            </w:r>
            <w:r>
              <w:br/>
            </w:r>
            <w:r>
              <w:rPr>
                <w:rFonts w:ascii="Times NR MT Pro" w:eastAsia="Times NR MT Pro" w:hAnsi="Times NR MT Pro" w:cs="Times NR MT Pro"/>
                <w:color w:val="000000"/>
                <w:spacing w:val="-5"/>
                <w:sz w:val="20"/>
                <w:szCs w:val="20"/>
              </w:rPr>
              <w:t xml:space="preserve">quality </w:t>
            </w:r>
            <w:r>
              <w:br/>
            </w:r>
            <w:r>
              <w:rPr>
                <w:rFonts w:ascii="Times NR MT Pro" w:eastAsia="Times NR MT Pro" w:hAnsi="Times NR MT Pro" w:cs="Times NR MT Pro"/>
                <w:color w:val="000000"/>
                <w:spacing w:val="-2"/>
                <w:sz w:val="20"/>
                <w:szCs w:val="20"/>
              </w:rPr>
              <w:t xml:space="preserve">references </w:t>
            </w:r>
            <w:r>
              <w:rPr>
                <w:rFonts w:ascii="Times NR MT Pro" w:eastAsia="Times NR MT Pro" w:hAnsi="Times NR MT Pro" w:cs="Times NR MT Pro"/>
                <w:color w:val="000000"/>
                <w:spacing w:val="-5"/>
                <w:sz w:val="20"/>
                <w:szCs w:val="20"/>
              </w:rPr>
              <w:t xml:space="preserve">with </w:t>
            </w:r>
            <w:r>
              <w:br/>
            </w:r>
            <w:r>
              <w:rPr>
                <w:rFonts w:ascii="Times NR MT Pro" w:eastAsia="Times NR MT Pro" w:hAnsi="Times NR MT Pro" w:cs="Times NR MT Pro"/>
                <w:color w:val="000000"/>
                <w:spacing w:val="-5"/>
                <w:sz w:val="20"/>
                <w:szCs w:val="20"/>
              </w:rPr>
              <w:t>appropriate citations.</w:t>
            </w:r>
          </w:p>
        </w:tc>
        <w:tc>
          <w:tcPr>
            <w:tcW w:w="1480" w:type="dxa"/>
            <w:tcBorders>
              <w:top w:val="single" w:sz="8" w:space="0" w:color="000000"/>
              <w:left w:val="single" w:sz="8" w:space="0" w:color="000000"/>
              <w:bottom w:val="single" w:sz="8" w:space="0" w:color="000000"/>
              <w:right w:val="single" w:sz="8" w:space="0" w:color="000000"/>
            </w:tcBorders>
          </w:tcPr>
          <w:p w14:paraId="60F60C9A" w14:textId="77777777" w:rsidR="00473C59" w:rsidRDefault="0086570E">
            <w:pPr>
              <w:spacing w:before="20" w:after="0" w:line="264" w:lineRule="exact"/>
              <w:ind w:left="36"/>
            </w:pPr>
            <w:r>
              <w:rPr>
                <w:rFonts w:ascii="Times NR MT Pro" w:eastAsia="Times NR MT Pro" w:hAnsi="Times NR MT Pro" w:cs="Times NR MT Pro"/>
                <w:color w:val="000000"/>
                <w:spacing w:val="-5"/>
                <w:sz w:val="20"/>
                <w:szCs w:val="20"/>
              </w:rPr>
              <w:t xml:space="preserve">Limited </w:t>
            </w:r>
            <w:r>
              <w:br/>
            </w:r>
            <w:r>
              <w:rPr>
                <w:rFonts w:ascii="Times NR MT Pro" w:eastAsia="Times NR MT Pro" w:hAnsi="Times NR MT Pro" w:cs="Times NR MT Pro"/>
                <w:color w:val="000000"/>
                <w:spacing w:val="-3"/>
                <w:sz w:val="20"/>
                <w:szCs w:val="20"/>
              </w:rPr>
              <w:t xml:space="preserve">references with </w:t>
            </w:r>
            <w:r>
              <w:rPr>
                <w:rFonts w:ascii="Times NR MT Pro" w:eastAsia="Times NR MT Pro" w:hAnsi="Times NR MT Pro" w:cs="Times NR MT Pro"/>
                <w:color w:val="000000"/>
                <w:spacing w:val="-5"/>
                <w:sz w:val="20"/>
                <w:szCs w:val="20"/>
              </w:rPr>
              <w:t>basic discussion.</w:t>
            </w:r>
          </w:p>
        </w:tc>
        <w:tc>
          <w:tcPr>
            <w:tcW w:w="1420" w:type="dxa"/>
            <w:tcBorders>
              <w:top w:val="single" w:sz="8" w:space="0" w:color="000000"/>
              <w:left w:val="single" w:sz="8" w:space="0" w:color="000000"/>
              <w:bottom w:val="single" w:sz="8" w:space="0" w:color="000000"/>
              <w:right w:val="single" w:sz="8" w:space="0" w:color="000000"/>
            </w:tcBorders>
          </w:tcPr>
          <w:p w14:paraId="5A4E4D28" w14:textId="77777777" w:rsidR="00473C59" w:rsidRDefault="0086570E">
            <w:pPr>
              <w:spacing w:before="20" w:after="0" w:line="264" w:lineRule="exact"/>
            </w:pPr>
            <w:r>
              <w:rPr>
                <w:rFonts w:ascii="Times NR MT Pro" w:eastAsia="Times NR MT Pro" w:hAnsi="Times NR MT Pro" w:cs="Times NR MT Pro"/>
                <w:color w:val="000000"/>
                <w:spacing w:val="-5"/>
                <w:sz w:val="20"/>
                <w:szCs w:val="20"/>
              </w:rPr>
              <w:t xml:space="preserve">Few or </w:t>
            </w:r>
            <w:r>
              <w:br/>
            </w:r>
            <w:r>
              <w:rPr>
                <w:rFonts w:ascii="Times NR MT Pro" w:eastAsia="Times NR MT Pro" w:hAnsi="Times NR MT Pro" w:cs="Times NR MT Pro"/>
                <w:color w:val="000000"/>
                <w:spacing w:val="-5"/>
                <w:sz w:val="20"/>
                <w:szCs w:val="20"/>
              </w:rPr>
              <w:t xml:space="preserve">unreliable </w:t>
            </w:r>
            <w:r>
              <w:br/>
            </w:r>
            <w:r>
              <w:rPr>
                <w:rFonts w:ascii="Times NR MT Pro" w:eastAsia="Times NR MT Pro" w:hAnsi="Times NR MT Pro" w:cs="Times NR MT Pro"/>
                <w:color w:val="000000"/>
                <w:spacing w:val="-5"/>
                <w:sz w:val="20"/>
                <w:szCs w:val="20"/>
              </w:rPr>
              <w:t>references; poor citation.</w:t>
            </w:r>
          </w:p>
        </w:tc>
      </w:tr>
      <w:tr w:rsidR="00473C59" w14:paraId="5679F56A" w14:textId="77777777">
        <w:trPr>
          <w:trHeight w:hRule="exact" w:val="1420"/>
        </w:trPr>
        <w:tc>
          <w:tcPr>
            <w:tcW w:w="599" w:type="dxa"/>
            <w:tcBorders>
              <w:top w:val="single" w:sz="8" w:space="0" w:color="000000"/>
              <w:left w:val="single" w:sz="8" w:space="0" w:color="000000"/>
              <w:bottom w:val="single" w:sz="8" w:space="0" w:color="000000"/>
              <w:right w:val="single" w:sz="8" w:space="0" w:color="000000"/>
            </w:tcBorders>
          </w:tcPr>
          <w:p w14:paraId="661D7DC5" w14:textId="77777777" w:rsidR="00473C59" w:rsidRDefault="0086570E">
            <w:pPr>
              <w:spacing w:before="54" w:after="0" w:line="222" w:lineRule="exact"/>
              <w:ind w:left="24"/>
            </w:pPr>
            <w:r>
              <w:rPr>
                <w:rFonts w:ascii="Times NR MT Pro" w:eastAsia="Times NR MT Pro" w:hAnsi="Times NR MT Pro" w:cs="Times NR MT Pro"/>
                <w:color w:val="000000"/>
                <w:spacing w:val="-1"/>
                <w:sz w:val="20"/>
                <w:szCs w:val="20"/>
              </w:rPr>
              <w:t>5.</w:t>
            </w:r>
          </w:p>
        </w:tc>
        <w:tc>
          <w:tcPr>
            <w:tcW w:w="1680" w:type="dxa"/>
            <w:tcBorders>
              <w:top w:val="single" w:sz="8" w:space="0" w:color="000000"/>
              <w:left w:val="single" w:sz="8" w:space="0" w:color="000000"/>
              <w:bottom w:val="single" w:sz="8" w:space="0" w:color="000000"/>
              <w:right w:val="single" w:sz="8" w:space="0" w:color="000000"/>
            </w:tcBorders>
          </w:tcPr>
          <w:p w14:paraId="146ECDA7" w14:textId="77777777" w:rsidR="00473C59" w:rsidRDefault="0086570E">
            <w:pPr>
              <w:spacing w:before="12" w:after="0" w:line="264" w:lineRule="exact"/>
              <w:ind w:left="40"/>
            </w:pPr>
            <w:r>
              <w:rPr>
                <w:rFonts w:ascii="Times NR MT Pro" w:eastAsia="Times NR MT Pro" w:hAnsi="Times NR MT Pro" w:cs="Times NR MT Pro"/>
                <w:color w:val="000000"/>
                <w:spacing w:val="-5"/>
                <w:sz w:val="20"/>
                <w:szCs w:val="20"/>
              </w:rPr>
              <w:t xml:space="preserve">Real-World </w:t>
            </w:r>
            <w:r>
              <w:br/>
            </w:r>
            <w:r>
              <w:rPr>
                <w:rFonts w:ascii="Times NR MT Pro" w:eastAsia="Times NR MT Pro" w:hAnsi="Times NR MT Pro" w:cs="Times NR MT Pro"/>
                <w:color w:val="000000"/>
                <w:spacing w:val="-5"/>
                <w:sz w:val="20"/>
                <w:szCs w:val="20"/>
              </w:rPr>
              <w:t xml:space="preserve">Implementation </w:t>
            </w:r>
            <w:r>
              <w:br/>
            </w:r>
            <w:r>
              <w:rPr>
                <w:rFonts w:ascii="Times NR MT Pro" w:eastAsia="Times NR MT Pro" w:hAnsi="Times NR MT Pro" w:cs="Times NR MT Pro"/>
                <w:color w:val="000000"/>
                <w:spacing w:val="-5"/>
                <w:sz w:val="20"/>
                <w:szCs w:val="20"/>
              </w:rPr>
              <w:t>and Case Analysis</w:t>
            </w:r>
          </w:p>
        </w:tc>
        <w:tc>
          <w:tcPr>
            <w:tcW w:w="1160" w:type="dxa"/>
            <w:tcBorders>
              <w:top w:val="single" w:sz="8" w:space="0" w:color="000000"/>
              <w:left w:val="single" w:sz="8" w:space="0" w:color="000000"/>
              <w:bottom w:val="single" w:sz="8" w:space="0" w:color="000000"/>
              <w:right w:val="single" w:sz="8" w:space="0" w:color="000000"/>
            </w:tcBorders>
          </w:tcPr>
          <w:p w14:paraId="79D44666" w14:textId="77777777" w:rsidR="00473C59" w:rsidRDefault="0086570E">
            <w:pPr>
              <w:spacing w:before="54" w:after="0" w:line="222" w:lineRule="exact"/>
              <w:ind w:left="382"/>
            </w:pPr>
            <w:r>
              <w:rPr>
                <w:rFonts w:ascii="Times NR MT Pro" w:eastAsia="Times NR MT Pro" w:hAnsi="Times NR MT Pro" w:cs="Times NR MT Pro"/>
                <w:color w:val="000000"/>
                <w:sz w:val="20"/>
                <w:szCs w:val="20"/>
              </w:rPr>
              <w:t>10%</w:t>
            </w:r>
          </w:p>
        </w:tc>
        <w:tc>
          <w:tcPr>
            <w:tcW w:w="1720" w:type="dxa"/>
            <w:tcBorders>
              <w:top w:val="single" w:sz="8" w:space="0" w:color="000000"/>
              <w:left w:val="single" w:sz="8" w:space="0" w:color="000000"/>
              <w:bottom w:val="single" w:sz="8" w:space="0" w:color="000000"/>
              <w:right w:val="single" w:sz="8" w:space="0" w:color="000000"/>
            </w:tcBorders>
          </w:tcPr>
          <w:p w14:paraId="5F9DA2E0" w14:textId="77777777" w:rsidR="00473C59" w:rsidRDefault="0086570E">
            <w:pPr>
              <w:spacing w:before="12" w:after="0" w:line="264" w:lineRule="exact"/>
              <w:ind w:left="36"/>
            </w:pPr>
            <w:r>
              <w:rPr>
                <w:rFonts w:ascii="Times NR MT Pro" w:eastAsia="Times NR MT Pro" w:hAnsi="Times NR MT Pro" w:cs="Times NR MT Pro"/>
                <w:color w:val="000000"/>
                <w:spacing w:val="-5"/>
                <w:sz w:val="20"/>
                <w:szCs w:val="20"/>
              </w:rPr>
              <w:t xml:space="preserve">Thoroughly </w:t>
            </w:r>
            <w:r>
              <w:br/>
            </w:r>
            <w:r>
              <w:rPr>
                <w:rFonts w:ascii="Times NR MT Pro" w:eastAsia="Times NR MT Pro" w:hAnsi="Times NR MT Pro" w:cs="Times NR MT Pro"/>
                <w:color w:val="000000"/>
                <w:spacing w:val="-5"/>
                <w:sz w:val="20"/>
                <w:szCs w:val="20"/>
              </w:rPr>
              <w:t xml:space="preserve">analyzes industrial implementation </w:t>
            </w:r>
            <w:r>
              <w:br/>
            </w:r>
            <w:r>
              <w:rPr>
                <w:rFonts w:ascii="Times NR MT Pro" w:eastAsia="Times NR MT Pro" w:hAnsi="Times NR MT Pro" w:cs="Times NR MT Pro"/>
                <w:color w:val="000000"/>
                <w:spacing w:val="-5"/>
                <w:sz w:val="20"/>
                <w:szCs w:val="20"/>
              </w:rPr>
              <w:t xml:space="preserve">with appropriate </w:t>
            </w:r>
            <w:r>
              <w:br/>
            </w:r>
            <w:r>
              <w:rPr>
                <w:rFonts w:ascii="Times NR MT Pro" w:eastAsia="Times NR MT Pro" w:hAnsi="Times NR MT Pro" w:cs="Times NR MT Pro"/>
                <w:color w:val="000000"/>
                <w:spacing w:val="-5"/>
                <w:sz w:val="20"/>
                <w:szCs w:val="20"/>
              </w:rPr>
              <w:t>examples.</w:t>
            </w:r>
          </w:p>
        </w:tc>
        <w:tc>
          <w:tcPr>
            <w:tcW w:w="1100" w:type="dxa"/>
            <w:tcBorders>
              <w:top w:val="single" w:sz="8" w:space="0" w:color="000000"/>
              <w:left w:val="single" w:sz="8" w:space="0" w:color="000000"/>
              <w:bottom w:val="single" w:sz="8" w:space="0" w:color="000000"/>
              <w:right w:val="single" w:sz="8" w:space="0" w:color="000000"/>
            </w:tcBorders>
          </w:tcPr>
          <w:p w14:paraId="3D7E53E7" w14:textId="77777777" w:rsidR="00473C59" w:rsidRDefault="0086570E">
            <w:pPr>
              <w:spacing w:before="12" w:after="0" w:line="264" w:lineRule="exact"/>
              <w:ind w:left="24"/>
            </w:pPr>
            <w:r>
              <w:rPr>
                <w:rFonts w:ascii="Times NR MT Pro" w:eastAsia="Times NR MT Pro" w:hAnsi="Times NR MT Pro" w:cs="Times NR MT Pro"/>
                <w:color w:val="000000"/>
                <w:spacing w:val="-5"/>
                <w:sz w:val="20"/>
                <w:szCs w:val="20"/>
              </w:rPr>
              <w:t xml:space="preserve">Good </w:t>
            </w:r>
            <w:r>
              <w:br/>
            </w:r>
            <w:r>
              <w:rPr>
                <w:rFonts w:ascii="Times NR MT Pro" w:eastAsia="Times NR MT Pro" w:hAnsi="Times NR MT Pro" w:cs="Times NR MT Pro"/>
                <w:color w:val="000000"/>
                <w:spacing w:val="-5"/>
                <w:sz w:val="20"/>
                <w:szCs w:val="20"/>
              </w:rPr>
              <w:t>implementat ion analysis.</w:t>
            </w:r>
          </w:p>
        </w:tc>
        <w:tc>
          <w:tcPr>
            <w:tcW w:w="1480" w:type="dxa"/>
            <w:tcBorders>
              <w:top w:val="single" w:sz="8" w:space="0" w:color="000000"/>
              <w:left w:val="single" w:sz="8" w:space="0" w:color="000000"/>
              <w:bottom w:val="single" w:sz="8" w:space="0" w:color="000000"/>
              <w:right w:val="single" w:sz="8" w:space="0" w:color="000000"/>
            </w:tcBorders>
          </w:tcPr>
          <w:p w14:paraId="3265874E" w14:textId="77777777" w:rsidR="00473C59" w:rsidRDefault="0086570E">
            <w:pPr>
              <w:spacing w:before="12" w:after="0" w:line="264" w:lineRule="exact"/>
              <w:ind w:left="36"/>
            </w:pPr>
            <w:r>
              <w:rPr>
                <w:rFonts w:ascii="Times NR MT Pro" w:eastAsia="Times NR MT Pro" w:hAnsi="Times NR MT Pro" w:cs="Times NR MT Pro"/>
                <w:color w:val="000000"/>
                <w:spacing w:val="-1"/>
                <w:sz w:val="20"/>
                <w:szCs w:val="20"/>
              </w:rPr>
              <w:t xml:space="preserve">Basic </w:t>
            </w:r>
            <w:r>
              <w:br/>
            </w:r>
            <w:r>
              <w:rPr>
                <w:rFonts w:ascii="Times NR MT Pro" w:eastAsia="Times NR MT Pro" w:hAnsi="Times NR MT Pro" w:cs="Times NR MT Pro"/>
                <w:color w:val="000000"/>
                <w:spacing w:val="-5"/>
                <w:sz w:val="20"/>
                <w:szCs w:val="20"/>
              </w:rPr>
              <w:t>implementation discussion.</w:t>
            </w:r>
          </w:p>
        </w:tc>
        <w:tc>
          <w:tcPr>
            <w:tcW w:w="1420" w:type="dxa"/>
            <w:tcBorders>
              <w:top w:val="single" w:sz="8" w:space="0" w:color="000000"/>
              <w:left w:val="single" w:sz="8" w:space="0" w:color="000000"/>
              <w:bottom w:val="single" w:sz="8" w:space="0" w:color="000000"/>
              <w:right w:val="single" w:sz="8" w:space="0" w:color="000000"/>
            </w:tcBorders>
          </w:tcPr>
          <w:p w14:paraId="7C0492A0" w14:textId="77777777" w:rsidR="00473C59" w:rsidRDefault="0086570E">
            <w:pPr>
              <w:spacing w:before="12" w:after="0" w:line="264" w:lineRule="exact"/>
              <w:ind w:right="144"/>
            </w:pPr>
            <w:r>
              <w:rPr>
                <w:rFonts w:ascii="Times NR MT Pro" w:eastAsia="Times NR MT Pro" w:hAnsi="Times NR MT Pro" w:cs="Times NR MT Pro"/>
                <w:color w:val="000000"/>
                <w:spacing w:val="-5"/>
                <w:sz w:val="20"/>
                <w:szCs w:val="20"/>
              </w:rPr>
              <w:t xml:space="preserve">Minimal or no real-world </w:t>
            </w:r>
            <w:r>
              <w:br/>
            </w:r>
            <w:r>
              <w:rPr>
                <w:rFonts w:ascii="Times NR MT Pro" w:eastAsia="Times NR MT Pro" w:hAnsi="Times NR MT Pro" w:cs="Times NR MT Pro"/>
                <w:color w:val="000000"/>
                <w:spacing w:val="-5"/>
                <w:sz w:val="20"/>
                <w:szCs w:val="20"/>
              </w:rPr>
              <w:t>analysis.</w:t>
            </w:r>
          </w:p>
        </w:tc>
      </w:tr>
      <w:tr w:rsidR="00473C59" w14:paraId="080C92DB" w14:textId="77777777">
        <w:trPr>
          <w:trHeight w:hRule="exact" w:val="1440"/>
        </w:trPr>
        <w:tc>
          <w:tcPr>
            <w:tcW w:w="599" w:type="dxa"/>
            <w:tcBorders>
              <w:top w:val="single" w:sz="8" w:space="0" w:color="000000"/>
              <w:left w:val="single" w:sz="8" w:space="0" w:color="000000"/>
              <w:bottom w:val="single" w:sz="8" w:space="0" w:color="000000"/>
              <w:right w:val="single" w:sz="8" w:space="0" w:color="000000"/>
            </w:tcBorders>
          </w:tcPr>
          <w:p w14:paraId="1FC8D5ED" w14:textId="77777777" w:rsidR="00473C59" w:rsidRDefault="0086570E">
            <w:pPr>
              <w:spacing w:before="62" w:after="0" w:line="220" w:lineRule="exact"/>
              <w:ind w:left="24"/>
            </w:pPr>
            <w:r>
              <w:rPr>
                <w:rFonts w:ascii="Times NR MT Pro" w:eastAsia="Times NR MT Pro" w:hAnsi="Times NR MT Pro" w:cs="Times NR MT Pro"/>
                <w:color w:val="000000"/>
                <w:spacing w:val="-1"/>
                <w:sz w:val="20"/>
                <w:szCs w:val="20"/>
              </w:rPr>
              <w:t>6.</w:t>
            </w:r>
          </w:p>
        </w:tc>
        <w:tc>
          <w:tcPr>
            <w:tcW w:w="1680" w:type="dxa"/>
            <w:tcBorders>
              <w:top w:val="single" w:sz="8" w:space="0" w:color="000000"/>
              <w:left w:val="single" w:sz="8" w:space="0" w:color="000000"/>
              <w:bottom w:val="single" w:sz="8" w:space="0" w:color="000000"/>
              <w:right w:val="single" w:sz="8" w:space="0" w:color="000000"/>
            </w:tcBorders>
          </w:tcPr>
          <w:p w14:paraId="76C3A695" w14:textId="77777777" w:rsidR="00473C59" w:rsidRDefault="0086570E">
            <w:pPr>
              <w:spacing w:before="18" w:after="0" w:line="264" w:lineRule="exact"/>
              <w:ind w:left="40" w:right="288"/>
            </w:pPr>
            <w:r>
              <w:rPr>
                <w:rFonts w:ascii="Times NR MT Pro" w:eastAsia="Times NR MT Pro" w:hAnsi="Times NR MT Pro" w:cs="Times NR MT Pro"/>
                <w:color w:val="000000"/>
                <w:spacing w:val="-5"/>
                <w:sz w:val="20"/>
                <w:szCs w:val="20"/>
              </w:rPr>
              <w:t xml:space="preserve">Impact, </w:t>
            </w:r>
            <w:r>
              <w:br/>
            </w:r>
            <w:r>
              <w:rPr>
                <w:rFonts w:ascii="Times NR MT Pro" w:eastAsia="Times NR MT Pro" w:hAnsi="Times NR MT Pro" w:cs="Times NR MT Pro"/>
                <w:color w:val="000000"/>
                <w:spacing w:val="-5"/>
                <w:sz w:val="20"/>
                <w:szCs w:val="20"/>
              </w:rPr>
              <w:t>Challenges, and Future Scope</w:t>
            </w:r>
          </w:p>
        </w:tc>
        <w:tc>
          <w:tcPr>
            <w:tcW w:w="1160" w:type="dxa"/>
            <w:tcBorders>
              <w:top w:val="single" w:sz="8" w:space="0" w:color="000000"/>
              <w:left w:val="single" w:sz="8" w:space="0" w:color="000000"/>
              <w:bottom w:val="single" w:sz="8" w:space="0" w:color="000000"/>
              <w:right w:val="single" w:sz="8" w:space="0" w:color="000000"/>
            </w:tcBorders>
          </w:tcPr>
          <w:p w14:paraId="4ADA98E4" w14:textId="77777777" w:rsidR="00473C59" w:rsidRDefault="0086570E">
            <w:pPr>
              <w:spacing w:before="62" w:after="0" w:line="220" w:lineRule="exact"/>
              <w:ind w:left="382"/>
            </w:pPr>
            <w:r>
              <w:rPr>
                <w:rFonts w:ascii="Times NR MT Pro" w:eastAsia="Times NR MT Pro" w:hAnsi="Times NR MT Pro" w:cs="Times NR MT Pro"/>
                <w:color w:val="000000"/>
                <w:sz w:val="20"/>
                <w:szCs w:val="20"/>
              </w:rPr>
              <w:t>15%</w:t>
            </w:r>
          </w:p>
        </w:tc>
        <w:tc>
          <w:tcPr>
            <w:tcW w:w="1720" w:type="dxa"/>
            <w:tcBorders>
              <w:top w:val="single" w:sz="8" w:space="0" w:color="000000"/>
              <w:left w:val="single" w:sz="8" w:space="0" w:color="000000"/>
              <w:bottom w:val="single" w:sz="8" w:space="0" w:color="000000"/>
              <w:right w:val="single" w:sz="8" w:space="0" w:color="000000"/>
            </w:tcBorders>
          </w:tcPr>
          <w:p w14:paraId="3F2838EC" w14:textId="77777777" w:rsidR="00473C59" w:rsidRDefault="0086570E">
            <w:pPr>
              <w:spacing w:before="18" w:after="0" w:line="264" w:lineRule="exact"/>
              <w:ind w:left="36"/>
            </w:pPr>
            <w:r>
              <w:rPr>
                <w:rFonts w:ascii="Times NR MT Pro" w:eastAsia="Times NR MT Pro" w:hAnsi="Times NR MT Pro" w:cs="Times NR MT Pro"/>
                <w:color w:val="000000"/>
                <w:spacing w:val="-5"/>
                <w:sz w:val="20"/>
                <w:szCs w:val="20"/>
              </w:rPr>
              <w:t xml:space="preserve">Critically evaluates benefits, </w:t>
            </w:r>
            <w:r>
              <w:br/>
            </w:r>
            <w:r>
              <w:rPr>
                <w:rFonts w:ascii="Times NR MT Pro" w:eastAsia="Times NR MT Pro" w:hAnsi="Times NR MT Pro" w:cs="Times NR MT Pro"/>
                <w:color w:val="000000"/>
                <w:spacing w:val="-5"/>
                <w:sz w:val="20"/>
                <w:szCs w:val="20"/>
              </w:rPr>
              <w:t>limitations, ethical issues, and future trends.</w:t>
            </w:r>
          </w:p>
        </w:tc>
        <w:tc>
          <w:tcPr>
            <w:tcW w:w="1100" w:type="dxa"/>
            <w:tcBorders>
              <w:top w:val="single" w:sz="8" w:space="0" w:color="000000"/>
              <w:left w:val="single" w:sz="8" w:space="0" w:color="000000"/>
              <w:bottom w:val="single" w:sz="8" w:space="0" w:color="000000"/>
              <w:right w:val="single" w:sz="8" w:space="0" w:color="000000"/>
            </w:tcBorders>
          </w:tcPr>
          <w:p w14:paraId="051C8443" w14:textId="77777777" w:rsidR="00473C59" w:rsidRDefault="0086570E">
            <w:pPr>
              <w:spacing w:before="18" w:after="0" w:line="264" w:lineRule="exact"/>
              <w:ind w:left="24"/>
            </w:pPr>
            <w:r>
              <w:rPr>
                <w:rFonts w:ascii="Times NR MT Pro" w:eastAsia="Times NR MT Pro" w:hAnsi="Times NR MT Pro" w:cs="Times NR MT Pro"/>
                <w:color w:val="000000"/>
                <w:spacing w:val="-5"/>
                <w:sz w:val="20"/>
                <w:szCs w:val="20"/>
              </w:rPr>
              <w:t xml:space="preserve">Good </w:t>
            </w:r>
            <w:r>
              <w:br/>
            </w:r>
            <w:r>
              <w:rPr>
                <w:rFonts w:ascii="Times NR MT Pro" w:eastAsia="Times NR MT Pro" w:hAnsi="Times NR MT Pro" w:cs="Times NR MT Pro"/>
                <w:color w:val="000000"/>
                <w:spacing w:val="-5"/>
                <w:sz w:val="20"/>
                <w:szCs w:val="20"/>
              </w:rPr>
              <w:t>evaluation with minor gaps.</w:t>
            </w:r>
          </w:p>
        </w:tc>
        <w:tc>
          <w:tcPr>
            <w:tcW w:w="1480" w:type="dxa"/>
            <w:tcBorders>
              <w:top w:val="single" w:sz="8" w:space="0" w:color="000000"/>
              <w:left w:val="single" w:sz="8" w:space="0" w:color="000000"/>
              <w:bottom w:val="single" w:sz="8" w:space="0" w:color="000000"/>
              <w:right w:val="single" w:sz="8" w:space="0" w:color="000000"/>
            </w:tcBorders>
          </w:tcPr>
          <w:p w14:paraId="320ABF9B" w14:textId="77777777" w:rsidR="00473C59" w:rsidRDefault="0086570E">
            <w:pPr>
              <w:spacing w:before="18" w:after="0" w:line="264" w:lineRule="exact"/>
              <w:ind w:left="36"/>
            </w:pPr>
            <w:r>
              <w:rPr>
                <w:rFonts w:ascii="Times NR MT Pro" w:eastAsia="Times NR MT Pro" w:hAnsi="Times NR MT Pro" w:cs="Times NR MT Pro"/>
                <w:color w:val="000000"/>
                <w:spacing w:val="-3"/>
                <w:sz w:val="20"/>
                <w:szCs w:val="20"/>
              </w:rPr>
              <w:t xml:space="preserve">Basic discussion </w:t>
            </w:r>
            <w:r>
              <w:rPr>
                <w:rFonts w:ascii="Times NR MT Pro" w:eastAsia="Times NR MT Pro" w:hAnsi="Times NR MT Pro" w:cs="Times NR MT Pro"/>
                <w:color w:val="000000"/>
                <w:spacing w:val="-5"/>
                <w:sz w:val="20"/>
                <w:szCs w:val="20"/>
              </w:rPr>
              <w:t xml:space="preserve">of impact and </w:t>
            </w:r>
            <w:r>
              <w:br/>
            </w:r>
            <w:r>
              <w:rPr>
                <w:rFonts w:ascii="Times NR MT Pro" w:eastAsia="Times NR MT Pro" w:hAnsi="Times NR MT Pro" w:cs="Times NR MT Pro"/>
                <w:color w:val="000000"/>
                <w:spacing w:val="-5"/>
                <w:sz w:val="20"/>
                <w:szCs w:val="20"/>
              </w:rPr>
              <w:t>future scope.</w:t>
            </w:r>
          </w:p>
        </w:tc>
        <w:tc>
          <w:tcPr>
            <w:tcW w:w="1420" w:type="dxa"/>
            <w:tcBorders>
              <w:top w:val="single" w:sz="8" w:space="0" w:color="000000"/>
              <w:left w:val="single" w:sz="8" w:space="0" w:color="000000"/>
              <w:bottom w:val="single" w:sz="8" w:space="0" w:color="000000"/>
              <w:right w:val="single" w:sz="8" w:space="0" w:color="000000"/>
            </w:tcBorders>
          </w:tcPr>
          <w:p w14:paraId="616558CD" w14:textId="77777777" w:rsidR="00473C59" w:rsidRDefault="0086570E">
            <w:pPr>
              <w:spacing w:before="18" w:after="0" w:line="264" w:lineRule="exact"/>
            </w:pPr>
            <w:r>
              <w:rPr>
                <w:rFonts w:ascii="Times NR MT Pro" w:eastAsia="Times NR MT Pro" w:hAnsi="Times NR MT Pro" w:cs="Times NR MT Pro"/>
                <w:color w:val="000000"/>
                <w:spacing w:val="-5"/>
                <w:sz w:val="20"/>
                <w:szCs w:val="20"/>
              </w:rPr>
              <w:t xml:space="preserve">Limited </w:t>
            </w:r>
            <w:r>
              <w:br/>
            </w:r>
            <w:r>
              <w:rPr>
                <w:rFonts w:ascii="Times NR MT Pro" w:eastAsia="Times NR MT Pro" w:hAnsi="Times NR MT Pro" w:cs="Times NR MT Pro"/>
                <w:color w:val="000000"/>
                <w:spacing w:val="-5"/>
                <w:sz w:val="20"/>
                <w:szCs w:val="20"/>
              </w:rPr>
              <w:t xml:space="preserve">evaluation or </w:t>
            </w:r>
            <w:r>
              <w:br/>
            </w:r>
            <w:r>
              <w:rPr>
                <w:rFonts w:ascii="Times NR MT Pro" w:eastAsia="Times NR MT Pro" w:hAnsi="Times NR MT Pro" w:cs="Times NR MT Pro"/>
                <w:color w:val="000000"/>
                <w:spacing w:val="-3"/>
                <w:sz w:val="20"/>
                <w:szCs w:val="20"/>
              </w:rPr>
              <w:t>missing sections.</w:t>
            </w:r>
          </w:p>
        </w:tc>
      </w:tr>
      <w:tr w:rsidR="00473C59" w14:paraId="7040921F" w14:textId="77777777">
        <w:trPr>
          <w:trHeight w:hRule="exact" w:val="1420"/>
        </w:trPr>
        <w:tc>
          <w:tcPr>
            <w:tcW w:w="599" w:type="dxa"/>
            <w:tcBorders>
              <w:top w:val="single" w:sz="8" w:space="0" w:color="000000"/>
              <w:left w:val="single" w:sz="8" w:space="0" w:color="000000"/>
              <w:bottom w:val="single" w:sz="8" w:space="0" w:color="000000"/>
              <w:right w:val="single" w:sz="8" w:space="0" w:color="000000"/>
            </w:tcBorders>
          </w:tcPr>
          <w:p w14:paraId="656AA1FD" w14:textId="77777777" w:rsidR="00473C59" w:rsidRDefault="0086570E">
            <w:pPr>
              <w:spacing w:before="48" w:after="0" w:line="222" w:lineRule="exact"/>
              <w:ind w:left="24"/>
            </w:pPr>
            <w:r>
              <w:rPr>
                <w:rFonts w:ascii="Times NR MT Pro" w:eastAsia="Times NR MT Pro" w:hAnsi="Times NR MT Pro" w:cs="Times NR MT Pro"/>
                <w:color w:val="000000"/>
                <w:spacing w:val="-1"/>
                <w:sz w:val="20"/>
                <w:szCs w:val="20"/>
              </w:rPr>
              <w:t>7.</w:t>
            </w:r>
          </w:p>
        </w:tc>
        <w:tc>
          <w:tcPr>
            <w:tcW w:w="1680" w:type="dxa"/>
            <w:tcBorders>
              <w:top w:val="single" w:sz="8" w:space="0" w:color="000000"/>
              <w:left w:val="single" w:sz="8" w:space="0" w:color="000000"/>
              <w:bottom w:val="single" w:sz="8" w:space="0" w:color="000000"/>
              <w:right w:val="single" w:sz="8" w:space="0" w:color="000000"/>
            </w:tcBorders>
          </w:tcPr>
          <w:p w14:paraId="46D55D39" w14:textId="77777777" w:rsidR="00473C59" w:rsidRDefault="0086570E">
            <w:pPr>
              <w:spacing w:before="6" w:after="0" w:line="264" w:lineRule="exact"/>
              <w:ind w:left="40" w:right="144"/>
            </w:pPr>
            <w:r>
              <w:rPr>
                <w:rFonts w:ascii="Times NR MT Pro" w:eastAsia="Times NR MT Pro" w:hAnsi="Times NR MT Pro" w:cs="Times NR MT Pro"/>
                <w:color w:val="000000"/>
                <w:spacing w:val="-5"/>
                <w:sz w:val="20"/>
                <w:szCs w:val="20"/>
              </w:rPr>
              <w:t xml:space="preserve">Originality and </w:t>
            </w:r>
            <w:r>
              <w:br/>
            </w:r>
            <w:r>
              <w:rPr>
                <w:rFonts w:ascii="Times NR MT Pro" w:eastAsia="Times NR MT Pro" w:hAnsi="Times NR MT Pro" w:cs="Times NR MT Pro"/>
                <w:color w:val="000000"/>
                <w:spacing w:val="-5"/>
                <w:sz w:val="20"/>
                <w:szCs w:val="20"/>
              </w:rPr>
              <w:t>Critical Thinking</w:t>
            </w:r>
          </w:p>
        </w:tc>
        <w:tc>
          <w:tcPr>
            <w:tcW w:w="1160" w:type="dxa"/>
            <w:tcBorders>
              <w:top w:val="single" w:sz="8" w:space="0" w:color="000000"/>
              <w:left w:val="single" w:sz="8" w:space="0" w:color="000000"/>
              <w:bottom w:val="single" w:sz="8" w:space="0" w:color="000000"/>
              <w:right w:val="single" w:sz="8" w:space="0" w:color="000000"/>
            </w:tcBorders>
          </w:tcPr>
          <w:p w14:paraId="02662648" w14:textId="77777777" w:rsidR="00473C59" w:rsidRDefault="0086570E">
            <w:pPr>
              <w:spacing w:before="48" w:after="0" w:line="222" w:lineRule="exact"/>
              <w:ind w:left="382"/>
            </w:pPr>
            <w:r>
              <w:rPr>
                <w:rFonts w:ascii="Times NR MT Pro" w:eastAsia="Times NR MT Pro" w:hAnsi="Times NR MT Pro" w:cs="Times NR MT Pro"/>
                <w:color w:val="000000"/>
                <w:sz w:val="20"/>
                <w:szCs w:val="20"/>
              </w:rPr>
              <w:t>10%</w:t>
            </w:r>
          </w:p>
        </w:tc>
        <w:tc>
          <w:tcPr>
            <w:tcW w:w="1720" w:type="dxa"/>
            <w:tcBorders>
              <w:top w:val="single" w:sz="8" w:space="0" w:color="000000"/>
              <w:left w:val="single" w:sz="8" w:space="0" w:color="000000"/>
              <w:bottom w:val="single" w:sz="8" w:space="0" w:color="000000"/>
              <w:right w:val="single" w:sz="8" w:space="0" w:color="000000"/>
            </w:tcBorders>
          </w:tcPr>
          <w:p w14:paraId="23D75214" w14:textId="77777777" w:rsidR="00473C59" w:rsidRDefault="0086570E">
            <w:pPr>
              <w:spacing w:before="6" w:after="0" w:line="264" w:lineRule="exact"/>
              <w:ind w:left="36"/>
            </w:pPr>
            <w:r>
              <w:rPr>
                <w:rFonts w:ascii="Times NR MT Pro" w:eastAsia="Times NR MT Pro" w:hAnsi="Times NR MT Pro" w:cs="Times NR MT Pro"/>
                <w:color w:val="000000"/>
                <w:spacing w:val="-5"/>
                <w:sz w:val="20"/>
                <w:szCs w:val="20"/>
              </w:rPr>
              <w:t xml:space="preserve">Demonstrates </w:t>
            </w:r>
            <w:r>
              <w:br/>
            </w:r>
            <w:r>
              <w:rPr>
                <w:rFonts w:ascii="Times NR MT Pro" w:eastAsia="Times NR MT Pro" w:hAnsi="Times NR MT Pro" w:cs="Times NR MT Pro"/>
                <w:color w:val="000000"/>
                <w:spacing w:val="-5"/>
                <w:sz w:val="20"/>
                <w:szCs w:val="20"/>
              </w:rPr>
              <w:t xml:space="preserve">independent </w:t>
            </w:r>
            <w:r>
              <w:br/>
            </w:r>
            <w:r>
              <w:rPr>
                <w:rFonts w:ascii="Times NR MT Pro" w:eastAsia="Times NR MT Pro" w:hAnsi="Times NR MT Pro" w:cs="Times NR MT Pro"/>
                <w:color w:val="000000"/>
                <w:spacing w:val="-5"/>
                <w:sz w:val="20"/>
                <w:szCs w:val="20"/>
              </w:rPr>
              <w:t xml:space="preserve">research, </w:t>
            </w:r>
            <w:r>
              <w:br/>
            </w:r>
            <w:r>
              <w:rPr>
                <w:rFonts w:ascii="Times NR MT Pro" w:eastAsia="Times NR MT Pro" w:hAnsi="Times NR MT Pro" w:cs="Times NR MT Pro"/>
                <w:color w:val="000000"/>
                <w:spacing w:val="-5"/>
                <w:sz w:val="20"/>
                <w:szCs w:val="20"/>
              </w:rPr>
              <w:t xml:space="preserve">innovation, and </w:t>
            </w:r>
            <w:r>
              <w:br/>
            </w:r>
            <w:r>
              <w:rPr>
                <w:rFonts w:ascii="Times NR MT Pro" w:eastAsia="Times NR MT Pro" w:hAnsi="Times NR MT Pro" w:cs="Times NR MT Pro"/>
                <w:color w:val="000000"/>
                <w:spacing w:val="-5"/>
                <w:sz w:val="20"/>
                <w:szCs w:val="20"/>
              </w:rPr>
              <w:t>critical evaluation.</w:t>
            </w:r>
          </w:p>
        </w:tc>
        <w:tc>
          <w:tcPr>
            <w:tcW w:w="1100" w:type="dxa"/>
            <w:tcBorders>
              <w:top w:val="single" w:sz="8" w:space="0" w:color="000000"/>
              <w:left w:val="single" w:sz="8" w:space="0" w:color="000000"/>
              <w:bottom w:val="single" w:sz="8" w:space="0" w:color="000000"/>
              <w:right w:val="single" w:sz="8" w:space="0" w:color="000000"/>
            </w:tcBorders>
          </w:tcPr>
          <w:p w14:paraId="16748C68" w14:textId="77777777" w:rsidR="00473C59" w:rsidRDefault="0086570E">
            <w:pPr>
              <w:spacing w:before="4" w:after="0" w:line="264" w:lineRule="exact"/>
              <w:ind w:left="24" w:right="144"/>
            </w:pPr>
            <w:r>
              <w:rPr>
                <w:rFonts w:ascii="Times NR MT Pro" w:eastAsia="Times NR MT Pro" w:hAnsi="Times NR MT Pro" w:cs="Times NR MT Pro"/>
                <w:color w:val="000000"/>
                <w:spacing w:val="-5"/>
                <w:sz w:val="20"/>
                <w:szCs w:val="20"/>
              </w:rPr>
              <w:t xml:space="preserve">Good </w:t>
            </w:r>
            <w:r>
              <w:br/>
            </w:r>
            <w:r>
              <w:rPr>
                <w:rFonts w:ascii="Times NR MT Pro" w:eastAsia="Times NR MT Pro" w:hAnsi="Times NR MT Pro" w:cs="Times NR MT Pro"/>
                <w:color w:val="000000"/>
                <w:spacing w:val="-5"/>
                <w:sz w:val="20"/>
                <w:szCs w:val="20"/>
              </w:rPr>
              <w:t>analytical thinking.</w:t>
            </w:r>
          </w:p>
        </w:tc>
        <w:tc>
          <w:tcPr>
            <w:tcW w:w="1480" w:type="dxa"/>
            <w:tcBorders>
              <w:top w:val="single" w:sz="8" w:space="0" w:color="000000"/>
              <w:left w:val="single" w:sz="8" w:space="0" w:color="000000"/>
              <w:bottom w:val="single" w:sz="8" w:space="0" w:color="000000"/>
              <w:right w:val="single" w:sz="8" w:space="0" w:color="000000"/>
            </w:tcBorders>
          </w:tcPr>
          <w:p w14:paraId="103B32AC" w14:textId="77777777" w:rsidR="00473C59" w:rsidRDefault="0086570E">
            <w:pPr>
              <w:spacing w:before="4" w:after="0" w:line="264" w:lineRule="exact"/>
              <w:ind w:left="36"/>
            </w:pPr>
            <w:r>
              <w:rPr>
                <w:rFonts w:ascii="Times NR MT Pro" w:eastAsia="Times NR MT Pro" w:hAnsi="Times NR MT Pro" w:cs="Times NR MT Pro"/>
                <w:color w:val="000000"/>
                <w:spacing w:val="-5"/>
                <w:sz w:val="20"/>
                <w:szCs w:val="20"/>
              </w:rPr>
              <w:t xml:space="preserve">Some originality with limited </w:t>
            </w:r>
            <w:r>
              <w:br/>
            </w:r>
            <w:r>
              <w:rPr>
                <w:rFonts w:ascii="Times NR MT Pro" w:eastAsia="Times NR MT Pro" w:hAnsi="Times NR MT Pro" w:cs="Times NR MT Pro"/>
                <w:color w:val="000000"/>
                <w:spacing w:val="-5"/>
                <w:sz w:val="20"/>
                <w:szCs w:val="20"/>
              </w:rPr>
              <w:t>analysis.</w:t>
            </w:r>
          </w:p>
        </w:tc>
        <w:tc>
          <w:tcPr>
            <w:tcW w:w="1420" w:type="dxa"/>
            <w:tcBorders>
              <w:top w:val="single" w:sz="8" w:space="0" w:color="000000"/>
              <w:left w:val="single" w:sz="8" w:space="0" w:color="000000"/>
              <w:bottom w:val="single" w:sz="8" w:space="0" w:color="000000"/>
              <w:right w:val="single" w:sz="8" w:space="0" w:color="000000"/>
            </w:tcBorders>
          </w:tcPr>
          <w:p w14:paraId="4A13AF80" w14:textId="77777777" w:rsidR="00473C59" w:rsidRDefault="0086570E">
            <w:pPr>
              <w:spacing w:before="4" w:after="0" w:line="264" w:lineRule="exact"/>
            </w:pPr>
            <w:r>
              <w:rPr>
                <w:rFonts w:ascii="Times NR MT Pro" w:eastAsia="Times NR MT Pro" w:hAnsi="Times NR MT Pro" w:cs="Times NR MT Pro"/>
                <w:color w:val="000000"/>
                <w:spacing w:val="-5"/>
                <w:sz w:val="20"/>
                <w:szCs w:val="20"/>
              </w:rPr>
              <w:t xml:space="preserve">Mostly </w:t>
            </w:r>
            <w:r>
              <w:br/>
            </w:r>
            <w:r>
              <w:rPr>
                <w:rFonts w:ascii="Times NR MT Pro" w:eastAsia="Times NR MT Pro" w:hAnsi="Times NR MT Pro" w:cs="Times NR MT Pro"/>
                <w:color w:val="000000"/>
                <w:spacing w:val="-5"/>
                <w:sz w:val="20"/>
                <w:szCs w:val="20"/>
              </w:rPr>
              <w:t xml:space="preserve">descriptive or </w:t>
            </w:r>
            <w:r>
              <w:br/>
            </w:r>
            <w:r>
              <w:rPr>
                <w:rFonts w:ascii="Times NR MT Pro" w:eastAsia="Times NR MT Pro" w:hAnsi="Times NR MT Pro" w:cs="Times NR MT Pro"/>
                <w:color w:val="000000"/>
                <w:spacing w:val="-5"/>
                <w:sz w:val="20"/>
                <w:szCs w:val="20"/>
              </w:rPr>
              <w:t>copied content.</w:t>
            </w:r>
          </w:p>
        </w:tc>
      </w:tr>
      <w:tr w:rsidR="00473C59" w14:paraId="22D57812" w14:textId="77777777">
        <w:trPr>
          <w:trHeight w:hRule="exact" w:val="1940"/>
        </w:trPr>
        <w:tc>
          <w:tcPr>
            <w:tcW w:w="599" w:type="dxa"/>
            <w:tcBorders>
              <w:top w:val="single" w:sz="8" w:space="0" w:color="000000"/>
              <w:left w:val="single" w:sz="8" w:space="0" w:color="000000"/>
              <w:bottom w:val="single" w:sz="8" w:space="0" w:color="000000"/>
              <w:right w:val="single" w:sz="8" w:space="0" w:color="000000"/>
            </w:tcBorders>
          </w:tcPr>
          <w:p w14:paraId="78329A2E" w14:textId="77777777" w:rsidR="00473C59" w:rsidRDefault="0086570E">
            <w:pPr>
              <w:spacing w:before="56" w:after="0" w:line="222" w:lineRule="exact"/>
              <w:ind w:left="24"/>
            </w:pPr>
            <w:r>
              <w:rPr>
                <w:rFonts w:ascii="Times NR MT Pro" w:eastAsia="Times NR MT Pro" w:hAnsi="Times NR MT Pro" w:cs="Times NR MT Pro"/>
                <w:color w:val="000000"/>
                <w:spacing w:val="-1"/>
                <w:sz w:val="20"/>
                <w:szCs w:val="20"/>
              </w:rPr>
              <w:t>8.</w:t>
            </w:r>
          </w:p>
        </w:tc>
        <w:tc>
          <w:tcPr>
            <w:tcW w:w="1680" w:type="dxa"/>
            <w:tcBorders>
              <w:top w:val="single" w:sz="8" w:space="0" w:color="000000"/>
              <w:left w:val="single" w:sz="8" w:space="0" w:color="000000"/>
              <w:bottom w:val="single" w:sz="8" w:space="0" w:color="000000"/>
              <w:right w:val="single" w:sz="8" w:space="0" w:color="000000"/>
            </w:tcBorders>
          </w:tcPr>
          <w:p w14:paraId="4851DEB5" w14:textId="77777777" w:rsidR="00473C59" w:rsidRDefault="0086570E">
            <w:pPr>
              <w:spacing w:before="14" w:after="0" w:line="264" w:lineRule="exact"/>
              <w:ind w:left="40" w:right="144"/>
            </w:pPr>
            <w:r>
              <w:rPr>
                <w:rFonts w:ascii="Times NR MT Pro" w:eastAsia="Times NR MT Pro" w:hAnsi="Times NR MT Pro" w:cs="Times NR MT Pro"/>
                <w:color w:val="000000"/>
                <w:spacing w:val="-5"/>
                <w:sz w:val="20"/>
                <w:szCs w:val="20"/>
              </w:rPr>
              <w:t xml:space="preserve">Organization, </w:t>
            </w:r>
            <w:r>
              <w:br/>
            </w:r>
            <w:r>
              <w:rPr>
                <w:rFonts w:ascii="Times NR MT Pro" w:eastAsia="Times NR MT Pro" w:hAnsi="Times NR MT Pro" w:cs="Times NR MT Pro"/>
                <w:color w:val="000000"/>
                <w:spacing w:val="-5"/>
                <w:sz w:val="20"/>
                <w:szCs w:val="20"/>
              </w:rPr>
              <w:t>Presentation, and Documentation</w:t>
            </w:r>
          </w:p>
        </w:tc>
        <w:tc>
          <w:tcPr>
            <w:tcW w:w="1160" w:type="dxa"/>
            <w:tcBorders>
              <w:top w:val="single" w:sz="8" w:space="0" w:color="000000"/>
              <w:left w:val="single" w:sz="8" w:space="0" w:color="000000"/>
              <w:bottom w:val="single" w:sz="8" w:space="0" w:color="000000"/>
              <w:right w:val="single" w:sz="8" w:space="0" w:color="000000"/>
            </w:tcBorders>
          </w:tcPr>
          <w:p w14:paraId="07D9934F" w14:textId="77777777" w:rsidR="00473C59" w:rsidRDefault="0086570E">
            <w:pPr>
              <w:spacing w:before="56" w:after="0" w:line="222" w:lineRule="exact"/>
              <w:ind w:left="382"/>
            </w:pPr>
            <w:r>
              <w:rPr>
                <w:rFonts w:ascii="Times NR MT Pro" w:eastAsia="Times NR MT Pro" w:hAnsi="Times NR MT Pro" w:cs="Times NR MT Pro"/>
                <w:color w:val="000000"/>
                <w:sz w:val="20"/>
                <w:szCs w:val="20"/>
              </w:rPr>
              <w:t>10%</w:t>
            </w:r>
          </w:p>
        </w:tc>
        <w:tc>
          <w:tcPr>
            <w:tcW w:w="1720" w:type="dxa"/>
            <w:tcBorders>
              <w:top w:val="single" w:sz="8" w:space="0" w:color="000000"/>
              <w:left w:val="single" w:sz="8" w:space="0" w:color="000000"/>
              <w:bottom w:val="single" w:sz="8" w:space="0" w:color="000000"/>
              <w:right w:val="single" w:sz="8" w:space="0" w:color="000000"/>
            </w:tcBorders>
          </w:tcPr>
          <w:p w14:paraId="40F4F11A" w14:textId="77777777" w:rsidR="00473C59" w:rsidRDefault="0086570E">
            <w:pPr>
              <w:spacing w:before="14" w:after="0" w:line="264" w:lineRule="exact"/>
              <w:ind w:left="36" w:right="432"/>
            </w:pPr>
            <w:r>
              <w:rPr>
                <w:rFonts w:ascii="Times NR MT Pro" w:eastAsia="Times NR MT Pro" w:hAnsi="Times NR MT Pro" w:cs="Times NR MT Pro"/>
                <w:color w:val="000000"/>
                <w:spacing w:val="-5"/>
                <w:sz w:val="20"/>
                <w:szCs w:val="20"/>
              </w:rPr>
              <w:t xml:space="preserve">Exceptionally organized, </w:t>
            </w:r>
            <w:r>
              <w:br/>
            </w:r>
            <w:r>
              <w:rPr>
                <w:rFonts w:ascii="Times NR MT Pro" w:eastAsia="Times NR MT Pro" w:hAnsi="Times NR MT Pro" w:cs="Times NR MT Pro"/>
                <w:color w:val="000000"/>
                <w:spacing w:val="-5"/>
                <w:sz w:val="20"/>
                <w:szCs w:val="20"/>
              </w:rPr>
              <w:t xml:space="preserve">professional </w:t>
            </w:r>
            <w:r>
              <w:br/>
            </w:r>
            <w:r>
              <w:rPr>
                <w:rFonts w:ascii="Times NR MT Pro" w:eastAsia="Times NR MT Pro" w:hAnsi="Times NR MT Pro" w:cs="Times NR MT Pro"/>
                <w:color w:val="000000"/>
                <w:spacing w:val="-5"/>
                <w:sz w:val="20"/>
                <w:szCs w:val="20"/>
              </w:rPr>
              <w:t xml:space="preserve">presentation, </w:t>
            </w:r>
            <w:r>
              <w:br/>
            </w:r>
            <w:r>
              <w:rPr>
                <w:rFonts w:ascii="Times NR MT Pro" w:eastAsia="Times NR MT Pro" w:hAnsi="Times NR MT Pro" w:cs="Times NR MT Pro"/>
                <w:color w:val="000000"/>
                <w:spacing w:val="-5"/>
                <w:sz w:val="20"/>
                <w:szCs w:val="20"/>
              </w:rPr>
              <w:t xml:space="preserve">error-free, and properly </w:t>
            </w:r>
            <w:r>
              <w:br/>
            </w:r>
            <w:r>
              <w:rPr>
                <w:rFonts w:ascii="Times NR MT Pro" w:eastAsia="Times NR MT Pro" w:hAnsi="Times NR MT Pro" w:cs="Times NR MT Pro"/>
                <w:color w:val="000000"/>
                <w:spacing w:val="-5"/>
                <w:sz w:val="20"/>
                <w:szCs w:val="20"/>
              </w:rPr>
              <w:t>referenced.</w:t>
            </w:r>
          </w:p>
        </w:tc>
        <w:tc>
          <w:tcPr>
            <w:tcW w:w="1100" w:type="dxa"/>
            <w:tcBorders>
              <w:top w:val="single" w:sz="8" w:space="0" w:color="000000"/>
              <w:left w:val="single" w:sz="8" w:space="0" w:color="000000"/>
              <w:bottom w:val="single" w:sz="8" w:space="0" w:color="000000"/>
              <w:right w:val="single" w:sz="8" w:space="0" w:color="000000"/>
            </w:tcBorders>
          </w:tcPr>
          <w:p w14:paraId="0FD23D27" w14:textId="77777777" w:rsidR="00473C59" w:rsidRDefault="0086570E">
            <w:pPr>
              <w:spacing w:before="14" w:after="0" w:line="264" w:lineRule="exact"/>
              <w:ind w:left="24"/>
            </w:pPr>
            <w:r>
              <w:rPr>
                <w:rFonts w:ascii="Times NR MT Pro" w:eastAsia="Times NR MT Pro" w:hAnsi="Times NR MT Pro" w:cs="Times NR MT Pro"/>
                <w:color w:val="000000"/>
                <w:spacing w:val="-5"/>
                <w:sz w:val="20"/>
                <w:szCs w:val="20"/>
              </w:rPr>
              <w:t xml:space="preserve">Well </w:t>
            </w:r>
            <w:r>
              <w:br/>
            </w:r>
            <w:r>
              <w:rPr>
                <w:rFonts w:ascii="Times NR MT Pro" w:eastAsia="Times NR MT Pro" w:hAnsi="Times NR MT Pro" w:cs="Times NR MT Pro"/>
                <w:color w:val="000000"/>
                <w:spacing w:val="-5"/>
                <w:sz w:val="20"/>
                <w:szCs w:val="20"/>
              </w:rPr>
              <w:t xml:space="preserve">organized </w:t>
            </w:r>
            <w:r>
              <w:br/>
            </w:r>
            <w:r>
              <w:rPr>
                <w:rFonts w:ascii="Times NR MT Pro" w:eastAsia="Times NR MT Pro" w:hAnsi="Times NR MT Pro" w:cs="Times NR MT Pro"/>
                <w:color w:val="000000"/>
                <w:spacing w:val="-5"/>
                <w:sz w:val="20"/>
                <w:szCs w:val="20"/>
              </w:rPr>
              <w:t xml:space="preserve">with minor </w:t>
            </w:r>
            <w:r>
              <w:rPr>
                <w:rFonts w:ascii="Times NR MT Pro" w:eastAsia="Times NR MT Pro" w:hAnsi="Times NR MT Pro" w:cs="Times NR MT Pro"/>
                <w:color w:val="000000"/>
                <w:spacing w:val="-1"/>
                <w:sz w:val="20"/>
                <w:szCs w:val="20"/>
              </w:rPr>
              <w:t>issues.</w:t>
            </w:r>
          </w:p>
        </w:tc>
        <w:tc>
          <w:tcPr>
            <w:tcW w:w="1480" w:type="dxa"/>
            <w:tcBorders>
              <w:top w:val="single" w:sz="8" w:space="0" w:color="000000"/>
              <w:left w:val="single" w:sz="8" w:space="0" w:color="000000"/>
              <w:bottom w:val="single" w:sz="8" w:space="0" w:color="000000"/>
              <w:right w:val="single" w:sz="8" w:space="0" w:color="000000"/>
            </w:tcBorders>
          </w:tcPr>
          <w:p w14:paraId="0F80B852" w14:textId="77777777" w:rsidR="00473C59" w:rsidRDefault="0086570E">
            <w:pPr>
              <w:spacing w:before="14" w:after="0" w:line="264" w:lineRule="exact"/>
              <w:ind w:left="36" w:right="144"/>
            </w:pPr>
            <w:r>
              <w:rPr>
                <w:rFonts w:ascii="Times NR MT Pro" w:eastAsia="Times NR MT Pro" w:hAnsi="Times NR MT Pro" w:cs="Times NR MT Pro"/>
                <w:color w:val="000000"/>
                <w:spacing w:val="-5"/>
                <w:sz w:val="20"/>
                <w:szCs w:val="20"/>
              </w:rPr>
              <w:t xml:space="preserve">Adequately </w:t>
            </w:r>
            <w:r>
              <w:br/>
            </w:r>
            <w:r>
              <w:rPr>
                <w:rFonts w:ascii="Times NR MT Pro" w:eastAsia="Times NR MT Pro" w:hAnsi="Times NR MT Pro" w:cs="Times NR MT Pro"/>
                <w:color w:val="000000"/>
                <w:spacing w:val="-5"/>
                <w:sz w:val="20"/>
                <w:szCs w:val="20"/>
              </w:rPr>
              <w:t>organized with some errors.</w:t>
            </w:r>
          </w:p>
        </w:tc>
        <w:tc>
          <w:tcPr>
            <w:tcW w:w="1420" w:type="dxa"/>
            <w:tcBorders>
              <w:top w:val="single" w:sz="8" w:space="0" w:color="000000"/>
              <w:left w:val="single" w:sz="8" w:space="0" w:color="000000"/>
              <w:bottom w:val="single" w:sz="8" w:space="0" w:color="000000"/>
              <w:right w:val="single" w:sz="8" w:space="0" w:color="000000"/>
            </w:tcBorders>
          </w:tcPr>
          <w:p w14:paraId="582BC946" w14:textId="77777777" w:rsidR="00473C59" w:rsidRDefault="0086570E">
            <w:pPr>
              <w:spacing w:before="14" w:after="0" w:line="264" w:lineRule="exact"/>
            </w:pPr>
            <w:r>
              <w:rPr>
                <w:rFonts w:ascii="Times NR MT Pro" w:eastAsia="Times NR MT Pro" w:hAnsi="Times NR MT Pro" w:cs="Times NR MT Pro"/>
                <w:color w:val="000000"/>
                <w:spacing w:val="-5"/>
                <w:sz w:val="20"/>
                <w:szCs w:val="20"/>
              </w:rPr>
              <w:t xml:space="preserve">Poor </w:t>
            </w:r>
            <w:r>
              <w:br/>
            </w:r>
            <w:r>
              <w:rPr>
                <w:rFonts w:ascii="Times NR MT Pro" w:eastAsia="Times NR MT Pro" w:hAnsi="Times NR MT Pro" w:cs="Times NR MT Pro"/>
                <w:color w:val="000000"/>
                <w:spacing w:val="-5"/>
                <w:sz w:val="20"/>
                <w:szCs w:val="20"/>
              </w:rPr>
              <w:t>organization and documentation.</w:t>
            </w:r>
          </w:p>
        </w:tc>
      </w:tr>
    </w:tbl>
    <w:p w14:paraId="726C04C1" w14:textId="4A8B89C8" w:rsidR="00746CDF" w:rsidRDefault="00746CDF">
      <w:pPr>
        <w:spacing w:after="0" w:line="14" w:lineRule="exact"/>
      </w:pPr>
    </w:p>
    <w:p w14:paraId="66318F2D" w14:textId="77777777" w:rsidR="00746CDF" w:rsidRDefault="00746CDF">
      <w:pPr>
        <w:spacing w:after="0" w:line="240" w:lineRule="auto"/>
      </w:pPr>
      <w:r>
        <w:br w:type="page"/>
      </w:r>
    </w:p>
    <w:p w14:paraId="519E8CC7" w14:textId="77777777" w:rsidR="00473C59" w:rsidRDefault="00473C59">
      <w:pPr>
        <w:spacing w:after="0" w:line="14" w:lineRule="exact"/>
      </w:pPr>
    </w:p>
    <w:p w14:paraId="662277A5" w14:textId="10299A5C" w:rsidR="00746CDF" w:rsidRDefault="00746CDF" w:rsidP="00746CDF">
      <w:r>
        <w:t>QUESTION 5:</w:t>
      </w:r>
    </w:p>
    <w:p w14:paraId="76E4165D" w14:textId="77777777" w:rsidR="00746CDF" w:rsidRPr="00746CDF" w:rsidRDefault="00746CDF" w:rsidP="00746CDF">
      <w:pPr>
        <w:spacing w:before="16" w:after="0" w:line="264" w:lineRule="exact"/>
        <w:jc w:val="both"/>
        <w:rPr>
          <w:rFonts w:ascii="Times New Roman" w:hAnsi="Times New Roman" w:cs="Times New Roman"/>
          <w:sz w:val="24"/>
          <w:szCs w:val="24"/>
        </w:rPr>
      </w:pPr>
      <w:r w:rsidRPr="00746CDF">
        <w:rPr>
          <w:rFonts w:ascii="Times New Roman" w:eastAsia="Liberation Sans" w:hAnsi="Times New Roman" w:cs="Times New Roman"/>
          <w:color w:val="000000"/>
          <w:spacing w:val="1"/>
          <w:sz w:val="24"/>
          <w:szCs w:val="24"/>
        </w:rPr>
        <w:t xml:space="preserve">Intelligent robots are being developed for applications in industries, healthcare, education, and daily life. Identify and research a latest AI application in robotics </w:t>
      </w:r>
      <w:r w:rsidRPr="00746CDF">
        <w:rPr>
          <w:rFonts w:ascii="Times New Roman" w:eastAsia="Liberation Sans" w:hAnsi="Times New Roman" w:cs="Times New Roman"/>
          <w:color w:val="000000"/>
          <w:spacing w:val="3"/>
          <w:sz w:val="24"/>
          <w:szCs w:val="24"/>
        </w:rPr>
        <w:t xml:space="preserve">(such as humanoid robots, collaborative robots, service robots, or AI-powered </w:t>
      </w:r>
      <w:r w:rsidRPr="00746CDF">
        <w:rPr>
          <w:rFonts w:ascii="Times New Roman" w:eastAsia="Liberation Sans" w:hAnsi="Times New Roman" w:cs="Times New Roman"/>
          <w:color w:val="000000"/>
          <w:spacing w:val="2"/>
          <w:sz w:val="24"/>
          <w:szCs w:val="24"/>
        </w:rPr>
        <w:t xml:space="preserve">warehouse robots). Explain their capabilities, AI techniques, real-world usage, </w:t>
      </w:r>
      <w:r w:rsidRPr="00746CDF">
        <w:rPr>
          <w:rFonts w:ascii="Times New Roman" w:eastAsia="Liberation Sans" w:hAnsi="Times New Roman" w:cs="Times New Roman"/>
          <w:color w:val="000000"/>
          <w:sz w:val="24"/>
          <w:szCs w:val="24"/>
        </w:rPr>
        <w:t>and future developments.</w:t>
      </w:r>
    </w:p>
    <w:p w14:paraId="5450D391" w14:textId="77777777" w:rsidR="00746CDF" w:rsidRDefault="00746CDF" w:rsidP="00746CDF"/>
    <w:p w14:paraId="0701B64A" w14:textId="77777777" w:rsidR="00746CDF" w:rsidRPr="00746CDF" w:rsidRDefault="00746CDF" w:rsidP="00746CDF">
      <w:pPr>
        <w:rPr>
          <w:rFonts w:ascii="Times New Roman" w:hAnsi="Times New Roman" w:cs="Times New Roman"/>
          <w:b/>
          <w:bCs/>
          <w:sz w:val="24"/>
          <w:szCs w:val="24"/>
          <w:lang w:val="en-IN"/>
        </w:rPr>
      </w:pPr>
      <w:r w:rsidRPr="00746CDF">
        <w:rPr>
          <w:rFonts w:ascii="Times New Roman" w:hAnsi="Times New Roman" w:cs="Times New Roman"/>
          <w:b/>
          <w:bCs/>
          <w:sz w:val="24"/>
          <w:szCs w:val="24"/>
          <w:lang w:val="en-IN"/>
        </w:rPr>
        <w:t>AI Domain: Robotics</w:t>
      </w:r>
    </w:p>
    <w:p w14:paraId="67BADBEB" w14:textId="77777777" w:rsidR="00746CDF" w:rsidRDefault="00746CDF" w:rsidP="00746CDF">
      <w:pPr>
        <w:rPr>
          <w:rFonts w:ascii="Times New Roman" w:hAnsi="Times New Roman" w:cs="Times New Roman"/>
          <w:b/>
          <w:bCs/>
          <w:sz w:val="24"/>
          <w:szCs w:val="24"/>
          <w:lang w:val="en-IN"/>
        </w:rPr>
      </w:pPr>
      <w:r w:rsidRPr="00746CDF">
        <w:rPr>
          <w:rFonts w:ascii="Times New Roman" w:hAnsi="Times New Roman" w:cs="Times New Roman"/>
          <w:b/>
          <w:bCs/>
          <w:sz w:val="24"/>
          <w:szCs w:val="24"/>
          <w:lang w:val="en-IN"/>
        </w:rPr>
        <w:t>AI Application: AI-Powered Warehouse Robots (Amazon Robotics)</w:t>
      </w:r>
    </w:p>
    <w:p w14:paraId="491DEEDD" w14:textId="77777777" w:rsidR="00746CDF" w:rsidRPr="00746CDF" w:rsidRDefault="00746CDF" w:rsidP="00746CDF">
      <w:pPr>
        <w:rPr>
          <w:rFonts w:ascii="Times New Roman" w:hAnsi="Times New Roman" w:cs="Times New Roman"/>
          <w:b/>
          <w:bCs/>
          <w:sz w:val="24"/>
          <w:szCs w:val="24"/>
          <w:lang w:val="en-IN"/>
        </w:rPr>
      </w:pPr>
    </w:p>
    <w:p w14:paraId="0D02B316" w14:textId="77777777" w:rsidR="00746CDF" w:rsidRPr="00746CDF" w:rsidRDefault="00746CDF" w:rsidP="00746CDF">
      <w:pPr>
        <w:jc w:val="both"/>
        <w:rPr>
          <w:rFonts w:ascii="Times New Roman" w:hAnsi="Times New Roman" w:cs="Times New Roman"/>
          <w:b/>
          <w:bCs/>
          <w:sz w:val="24"/>
          <w:szCs w:val="24"/>
          <w:lang w:val="en-IN"/>
        </w:rPr>
      </w:pPr>
      <w:r w:rsidRPr="00746CDF">
        <w:rPr>
          <w:rFonts w:ascii="Times New Roman" w:hAnsi="Times New Roman" w:cs="Times New Roman"/>
          <w:b/>
          <w:bCs/>
          <w:sz w:val="24"/>
          <w:szCs w:val="24"/>
          <w:lang w:val="en-IN"/>
        </w:rPr>
        <w:t>1. Title of AI Application</w:t>
      </w:r>
    </w:p>
    <w:p w14:paraId="18497539" w14:textId="256682EF" w:rsidR="00746CDF" w:rsidRPr="00746CDF" w:rsidRDefault="00746CDF" w:rsidP="00746CDF">
      <w:pPr>
        <w:jc w:val="both"/>
        <w:rPr>
          <w:rFonts w:ascii="Times New Roman" w:hAnsi="Times New Roman" w:cs="Times New Roman"/>
          <w:sz w:val="24"/>
          <w:szCs w:val="24"/>
          <w:lang w:val="en-IN"/>
        </w:rPr>
      </w:pPr>
      <w:r w:rsidRPr="00746CDF">
        <w:rPr>
          <w:rFonts w:ascii="Times New Roman" w:hAnsi="Times New Roman" w:cs="Times New Roman"/>
          <w:b/>
          <w:bCs/>
          <w:sz w:val="24"/>
          <w:szCs w:val="24"/>
          <w:lang w:val="en-IN"/>
        </w:rPr>
        <w:t>AI-Powered Warehouse Robots (Amazon Robotics)</w:t>
      </w:r>
    </w:p>
    <w:p w14:paraId="357603F2" w14:textId="77777777" w:rsidR="00746CDF" w:rsidRPr="00181C0B" w:rsidRDefault="00746CDF" w:rsidP="00746CDF">
      <w:pPr>
        <w:jc w:val="both"/>
        <w:rPr>
          <w:rFonts w:ascii="Times New Roman" w:hAnsi="Times New Roman" w:cs="Times New Roman"/>
          <w:b/>
          <w:bCs/>
          <w:sz w:val="24"/>
          <w:szCs w:val="24"/>
          <w:lang w:val="en-IN"/>
        </w:rPr>
      </w:pPr>
      <w:r w:rsidRPr="00181C0B">
        <w:rPr>
          <w:rFonts w:ascii="Times New Roman" w:hAnsi="Times New Roman" w:cs="Times New Roman"/>
          <w:b/>
          <w:bCs/>
          <w:sz w:val="24"/>
          <w:szCs w:val="24"/>
          <w:lang w:val="en-IN"/>
        </w:rPr>
        <w:t>2. Domain Selection</w:t>
      </w:r>
    </w:p>
    <w:p w14:paraId="0B822865" w14:textId="77777777" w:rsidR="00746CDF" w:rsidRDefault="00746CDF" w:rsidP="00746CDF">
      <w:pPr>
        <w:jc w:val="both"/>
        <w:rPr>
          <w:rFonts w:ascii="Times New Roman" w:hAnsi="Times New Roman" w:cs="Times New Roman"/>
          <w:b/>
          <w:bCs/>
          <w:lang w:val="en-IN"/>
        </w:rPr>
      </w:pPr>
      <w:r w:rsidRPr="00746CDF">
        <w:rPr>
          <w:rFonts w:ascii="Times New Roman" w:hAnsi="Times New Roman" w:cs="Times New Roman"/>
          <w:b/>
          <w:bCs/>
          <w:lang w:val="en-IN"/>
        </w:rPr>
        <w:t>Robotics</w:t>
      </w:r>
    </w:p>
    <w:p w14:paraId="49287630" w14:textId="77777777" w:rsidR="00746CDF" w:rsidRPr="00EB7C03" w:rsidRDefault="00746CDF" w:rsidP="00EB7C03">
      <w:pPr>
        <w:jc w:val="center"/>
        <w:rPr>
          <w:rFonts w:ascii="Times New Roman" w:hAnsi="Times New Roman" w:cs="Times New Roman"/>
          <w:b/>
          <w:bCs/>
          <w:sz w:val="36"/>
          <w:szCs w:val="36"/>
          <w:lang w:val="en-IN"/>
        </w:rPr>
      </w:pPr>
      <w:r w:rsidRPr="00EB7C03">
        <w:rPr>
          <w:rFonts w:ascii="Times New Roman" w:hAnsi="Times New Roman" w:cs="Times New Roman"/>
          <w:b/>
          <w:bCs/>
          <w:sz w:val="36"/>
          <w:szCs w:val="36"/>
          <w:lang w:val="en-IN"/>
        </w:rPr>
        <w:t>3. Introduction and Background</w:t>
      </w:r>
    </w:p>
    <w:p w14:paraId="304ADABE" w14:textId="776DEDEE" w:rsidR="00746CDF" w:rsidRPr="00746CDF" w:rsidRDefault="00746CDF" w:rsidP="00746CDF">
      <w:p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Artificial Intelligence (AI) is transforming industries by enabling robots to perform tasks intelligently. One of the most successful AI applications in robotics is </w:t>
      </w:r>
      <w:r w:rsidRPr="00746CDF">
        <w:rPr>
          <w:rFonts w:ascii="Times New Roman" w:hAnsi="Times New Roman" w:cs="Times New Roman"/>
          <w:b/>
          <w:bCs/>
          <w:sz w:val="24"/>
          <w:szCs w:val="24"/>
          <w:lang w:val="en-IN"/>
        </w:rPr>
        <w:t>Amazon Robotics</w:t>
      </w:r>
      <w:r w:rsidRPr="00746CDF">
        <w:rPr>
          <w:rFonts w:ascii="Times New Roman" w:hAnsi="Times New Roman" w:cs="Times New Roman"/>
          <w:sz w:val="24"/>
          <w:szCs w:val="24"/>
          <w:lang w:val="en-IN"/>
        </w:rPr>
        <w:t xml:space="preserve">, where autonomous warehouse robots move products, transport shelves, and assist workers in order </w:t>
      </w:r>
      <w:r w:rsidR="00031529" w:rsidRPr="00746CDF">
        <w:rPr>
          <w:rFonts w:ascii="Times New Roman" w:hAnsi="Times New Roman" w:cs="Times New Roman"/>
          <w:sz w:val="24"/>
          <w:szCs w:val="24"/>
          <w:lang w:val="en-IN"/>
        </w:rPr>
        <w:t>fulfilment</w:t>
      </w:r>
      <w:r w:rsidRPr="00746CDF">
        <w:rPr>
          <w:rFonts w:ascii="Times New Roman" w:hAnsi="Times New Roman" w:cs="Times New Roman"/>
          <w:sz w:val="24"/>
          <w:szCs w:val="24"/>
          <w:lang w:val="en-IN"/>
        </w:rPr>
        <w:t>.</w:t>
      </w:r>
    </w:p>
    <w:p w14:paraId="42B6738E" w14:textId="77777777" w:rsidR="00746CDF" w:rsidRPr="00746CDF" w:rsidRDefault="00746CDF" w:rsidP="00746CDF">
      <w:p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These robots use AI to navigate warehouses, avoid obstacles, and optimize the movement of inventory, making warehouse operations faster, safer, and more efficient.</w:t>
      </w:r>
    </w:p>
    <w:p w14:paraId="6C7BE1D4" w14:textId="77777777" w:rsidR="00746CDF" w:rsidRPr="00746CDF" w:rsidRDefault="00746CDF" w:rsidP="00746CDF">
      <w:pPr>
        <w:jc w:val="both"/>
        <w:rPr>
          <w:rFonts w:ascii="Times New Roman" w:hAnsi="Times New Roman" w:cs="Times New Roman"/>
          <w:b/>
          <w:bCs/>
          <w:sz w:val="24"/>
          <w:szCs w:val="24"/>
          <w:lang w:val="en-IN"/>
        </w:rPr>
      </w:pPr>
      <w:r w:rsidRPr="00746CDF">
        <w:rPr>
          <w:rFonts w:ascii="Times New Roman" w:hAnsi="Times New Roman" w:cs="Times New Roman"/>
          <w:b/>
          <w:bCs/>
          <w:sz w:val="24"/>
          <w:szCs w:val="24"/>
          <w:lang w:val="en-IN"/>
        </w:rPr>
        <w:t>Purpose</w:t>
      </w:r>
    </w:p>
    <w:p w14:paraId="67937AA6" w14:textId="77777777" w:rsidR="00746CDF" w:rsidRPr="00746CDF" w:rsidRDefault="00746CDF" w:rsidP="00746CDF">
      <w:pPr>
        <w:numPr>
          <w:ilvl w:val="0"/>
          <w:numId w:val="8"/>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Automate warehouse operations </w:t>
      </w:r>
    </w:p>
    <w:p w14:paraId="1FD51D3B" w14:textId="77777777" w:rsidR="00746CDF" w:rsidRPr="00746CDF" w:rsidRDefault="00746CDF" w:rsidP="00746CDF">
      <w:pPr>
        <w:numPr>
          <w:ilvl w:val="0"/>
          <w:numId w:val="8"/>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Reduce human effort </w:t>
      </w:r>
    </w:p>
    <w:p w14:paraId="4DCF1BA0" w14:textId="77777777" w:rsidR="00746CDF" w:rsidRPr="00746CDF" w:rsidRDefault="00746CDF" w:rsidP="00746CDF">
      <w:pPr>
        <w:numPr>
          <w:ilvl w:val="0"/>
          <w:numId w:val="8"/>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Increase productivity </w:t>
      </w:r>
    </w:p>
    <w:p w14:paraId="1549CE8E" w14:textId="3077BD53" w:rsidR="00746CDF" w:rsidRPr="00013E6F" w:rsidRDefault="00746CDF" w:rsidP="00746CDF">
      <w:pPr>
        <w:numPr>
          <w:ilvl w:val="0"/>
          <w:numId w:val="8"/>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Deliver customer orders faster </w:t>
      </w:r>
    </w:p>
    <w:p w14:paraId="3A827DF4" w14:textId="77777777" w:rsidR="00746CDF" w:rsidRPr="00746CDF" w:rsidRDefault="00746CDF" w:rsidP="00746CDF">
      <w:pPr>
        <w:spacing w:line="240" w:lineRule="auto"/>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Objectives</w:t>
      </w:r>
    </w:p>
    <w:p w14:paraId="3B26D56E" w14:textId="77777777" w:rsidR="00746CDF" w:rsidRPr="00746CDF" w:rsidRDefault="00746CDF" w:rsidP="00746CDF">
      <w:pPr>
        <w:numPr>
          <w:ilvl w:val="0"/>
          <w:numId w:val="11"/>
        </w:numPr>
        <w:spacing w:line="240" w:lineRule="auto"/>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Automate warehouse operations </w:t>
      </w:r>
    </w:p>
    <w:p w14:paraId="5BD6A3FE" w14:textId="74584E16" w:rsidR="00746CDF" w:rsidRPr="00746CDF" w:rsidRDefault="00746CDF" w:rsidP="00746CDF">
      <w:pPr>
        <w:numPr>
          <w:ilvl w:val="0"/>
          <w:numId w:val="11"/>
        </w:numPr>
        <w:spacing w:line="240" w:lineRule="auto"/>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Improve order </w:t>
      </w:r>
      <w:r w:rsidR="00031529" w:rsidRPr="00746CDF">
        <w:rPr>
          <w:rFonts w:ascii="Times New Roman" w:hAnsi="Times New Roman" w:cs="Times New Roman"/>
          <w:sz w:val="24"/>
          <w:szCs w:val="24"/>
          <w:lang w:val="en-IN"/>
        </w:rPr>
        <w:t>fulfilment</w:t>
      </w:r>
      <w:r w:rsidRPr="00746CDF">
        <w:rPr>
          <w:rFonts w:ascii="Times New Roman" w:hAnsi="Times New Roman" w:cs="Times New Roman"/>
          <w:sz w:val="24"/>
          <w:szCs w:val="24"/>
          <w:lang w:val="en-IN"/>
        </w:rPr>
        <w:t xml:space="preserve"> speed </w:t>
      </w:r>
    </w:p>
    <w:p w14:paraId="545E289B" w14:textId="77777777" w:rsidR="00746CDF" w:rsidRPr="00746CDF" w:rsidRDefault="00746CDF" w:rsidP="00746CDF">
      <w:pPr>
        <w:numPr>
          <w:ilvl w:val="0"/>
          <w:numId w:val="11"/>
        </w:numPr>
        <w:spacing w:line="240" w:lineRule="auto"/>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Reduce operational costs </w:t>
      </w:r>
    </w:p>
    <w:p w14:paraId="3B489A46" w14:textId="77777777" w:rsidR="00746CDF" w:rsidRPr="00746CDF" w:rsidRDefault="00746CDF" w:rsidP="00746CDF">
      <w:pPr>
        <w:numPr>
          <w:ilvl w:val="0"/>
          <w:numId w:val="11"/>
        </w:numPr>
        <w:spacing w:line="240" w:lineRule="auto"/>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Increase worker safety </w:t>
      </w:r>
    </w:p>
    <w:p w14:paraId="3358CBCD" w14:textId="0DF8CDA0" w:rsidR="00746CDF" w:rsidRPr="00BF600A" w:rsidRDefault="00746CDF" w:rsidP="00BF600A">
      <w:pPr>
        <w:numPr>
          <w:ilvl w:val="0"/>
          <w:numId w:val="11"/>
        </w:numPr>
        <w:spacing w:line="240" w:lineRule="auto"/>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Improve inventory accuracy</w:t>
      </w:r>
    </w:p>
    <w:p w14:paraId="4B85EC09" w14:textId="1B6957C4" w:rsidR="00746CDF" w:rsidRPr="00BF600A" w:rsidRDefault="00746CDF" w:rsidP="00BF600A">
      <w:pPr>
        <w:jc w:val="center"/>
        <w:rPr>
          <w:rFonts w:ascii="Times New Roman" w:hAnsi="Times New Roman" w:cs="Times New Roman"/>
          <w:b/>
          <w:bCs/>
          <w:sz w:val="36"/>
          <w:szCs w:val="36"/>
          <w:lang w:val="en-IN"/>
        </w:rPr>
      </w:pPr>
      <w:r w:rsidRPr="00BF600A">
        <w:rPr>
          <w:rFonts w:ascii="Times New Roman" w:hAnsi="Times New Roman" w:cs="Times New Roman"/>
          <w:b/>
          <w:bCs/>
          <w:sz w:val="36"/>
          <w:szCs w:val="36"/>
          <w:lang w:val="en-IN"/>
        </w:rPr>
        <w:lastRenderedPageBreak/>
        <w:t>4. Problem Identification</w:t>
      </w:r>
    </w:p>
    <w:p w14:paraId="6E6871AE" w14:textId="77777777" w:rsidR="00746CDF" w:rsidRPr="00746CDF" w:rsidRDefault="00746CDF" w:rsidP="00746CDF">
      <w:p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Traditional warehouses face several problems:</w:t>
      </w:r>
    </w:p>
    <w:p w14:paraId="37DE0BCF" w14:textId="77777777" w:rsidR="00746CDF" w:rsidRPr="00746CDF" w:rsidRDefault="00746CDF" w:rsidP="00746CDF">
      <w:pPr>
        <w:numPr>
          <w:ilvl w:val="0"/>
          <w:numId w:val="9"/>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Workers walk long distances to pick products. </w:t>
      </w:r>
    </w:p>
    <w:p w14:paraId="5C77D7BE" w14:textId="77777777" w:rsidR="00746CDF" w:rsidRPr="00746CDF" w:rsidRDefault="00746CDF" w:rsidP="00746CDF">
      <w:pPr>
        <w:numPr>
          <w:ilvl w:val="0"/>
          <w:numId w:val="9"/>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Order processing takes more time. </w:t>
      </w:r>
    </w:p>
    <w:p w14:paraId="7C9C822A" w14:textId="77777777" w:rsidR="00746CDF" w:rsidRPr="00746CDF" w:rsidRDefault="00746CDF" w:rsidP="00746CDF">
      <w:pPr>
        <w:numPr>
          <w:ilvl w:val="0"/>
          <w:numId w:val="9"/>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Human errors occur during picking and packing. </w:t>
      </w:r>
    </w:p>
    <w:p w14:paraId="1B3A85EA" w14:textId="77777777" w:rsidR="00746CDF" w:rsidRPr="00746CDF" w:rsidRDefault="00746CDF" w:rsidP="00746CDF">
      <w:pPr>
        <w:numPr>
          <w:ilvl w:val="0"/>
          <w:numId w:val="9"/>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Labor costs are high. </w:t>
      </w:r>
    </w:p>
    <w:p w14:paraId="2F3010D7" w14:textId="77777777" w:rsidR="00746CDF" w:rsidRPr="00746CDF" w:rsidRDefault="00746CDF" w:rsidP="00746CDF">
      <w:pPr>
        <w:numPr>
          <w:ilvl w:val="0"/>
          <w:numId w:val="9"/>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During peak seasons (sales, festivals), managing millions of orders becomes difficult. </w:t>
      </w:r>
    </w:p>
    <w:p w14:paraId="6202CFBC" w14:textId="77777777" w:rsidR="00746CDF" w:rsidRDefault="00746CDF" w:rsidP="00746CDF">
      <w:p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These challenges reduce warehouse efficiency.</w:t>
      </w:r>
    </w:p>
    <w:p w14:paraId="4FF0539C" w14:textId="77777777" w:rsidR="00746CDF" w:rsidRPr="00BF600A" w:rsidRDefault="00746CDF" w:rsidP="00BF600A">
      <w:pPr>
        <w:jc w:val="center"/>
        <w:rPr>
          <w:rFonts w:ascii="Times New Roman" w:hAnsi="Times New Roman" w:cs="Times New Roman"/>
          <w:sz w:val="36"/>
          <w:szCs w:val="36"/>
          <w:lang w:val="en-IN"/>
        </w:rPr>
      </w:pPr>
    </w:p>
    <w:p w14:paraId="12AB4D67" w14:textId="77777777" w:rsidR="00746CDF" w:rsidRPr="00BF600A" w:rsidRDefault="00746CDF" w:rsidP="00BF600A">
      <w:pPr>
        <w:jc w:val="center"/>
        <w:rPr>
          <w:rFonts w:ascii="Times New Roman" w:hAnsi="Times New Roman" w:cs="Times New Roman"/>
          <w:b/>
          <w:bCs/>
          <w:sz w:val="36"/>
          <w:szCs w:val="36"/>
          <w:lang w:val="en-IN"/>
        </w:rPr>
      </w:pPr>
      <w:r w:rsidRPr="00BF600A">
        <w:rPr>
          <w:rFonts w:ascii="Times New Roman" w:hAnsi="Times New Roman" w:cs="Times New Roman"/>
          <w:b/>
          <w:bCs/>
          <w:sz w:val="36"/>
          <w:szCs w:val="36"/>
          <w:lang w:val="en-IN"/>
        </w:rPr>
        <w:t>5. Need for AI Solution</w:t>
      </w:r>
    </w:p>
    <w:p w14:paraId="50C5227D" w14:textId="77777777" w:rsidR="00746CDF" w:rsidRPr="00746CDF" w:rsidRDefault="00746CDF" w:rsidP="00746CDF">
      <w:p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AI-powered robots solve these problems by:</w:t>
      </w:r>
    </w:p>
    <w:p w14:paraId="35C8E67C" w14:textId="77777777" w:rsidR="00746CDF" w:rsidRPr="00746CDF" w:rsidRDefault="00746CDF" w:rsidP="00746CDF">
      <w:pPr>
        <w:numPr>
          <w:ilvl w:val="0"/>
          <w:numId w:val="10"/>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Automatically moving shelves to workers. </w:t>
      </w:r>
    </w:p>
    <w:p w14:paraId="773EEB0D" w14:textId="77777777" w:rsidR="00746CDF" w:rsidRPr="00746CDF" w:rsidRDefault="00746CDF" w:rsidP="00746CDF">
      <w:pPr>
        <w:numPr>
          <w:ilvl w:val="0"/>
          <w:numId w:val="10"/>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Finding the shortest path to products. </w:t>
      </w:r>
    </w:p>
    <w:p w14:paraId="43CC40EB" w14:textId="77777777" w:rsidR="00746CDF" w:rsidRPr="00746CDF" w:rsidRDefault="00746CDF" w:rsidP="00746CDF">
      <w:pPr>
        <w:numPr>
          <w:ilvl w:val="0"/>
          <w:numId w:val="10"/>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Working continuously without getting tired. </w:t>
      </w:r>
    </w:p>
    <w:p w14:paraId="0DE34021" w14:textId="77777777" w:rsidR="00746CDF" w:rsidRPr="00746CDF" w:rsidRDefault="00746CDF" w:rsidP="00746CDF">
      <w:pPr>
        <w:numPr>
          <w:ilvl w:val="0"/>
          <w:numId w:val="10"/>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Reducing picking errors. </w:t>
      </w:r>
    </w:p>
    <w:p w14:paraId="621FF3C6" w14:textId="77777777" w:rsidR="00746CDF" w:rsidRPr="00746CDF" w:rsidRDefault="00746CDF" w:rsidP="00746CDF">
      <w:pPr>
        <w:numPr>
          <w:ilvl w:val="0"/>
          <w:numId w:val="10"/>
        </w:num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 xml:space="preserve">Increasing order processing speed. </w:t>
      </w:r>
    </w:p>
    <w:p w14:paraId="7ED7DF33" w14:textId="77777777" w:rsidR="00746CDF" w:rsidRDefault="00746CDF" w:rsidP="00746CDF">
      <w:pPr>
        <w:jc w:val="both"/>
        <w:rPr>
          <w:rFonts w:ascii="Times New Roman" w:hAnsi="Times New Roman" w:cs="Times New Roman"/>
          <w:sz w:val="24"/>
          <w:szCs w:val="24"/>
          <w:lang w:val="en-IN"/>
        </w:rPr>
      </w:pPr>
      <w:r w:rsidRPr="00746CDF">
        <w:rPr>
          <w:rFonts w:ascii="Times New Roman" w:hAnsi="Times New Roman" w:cs="Times New Roman"/>
          <w:sz w:val="24"/>
          <w:szCs w:val="24"/>
          <w:lang w:val="en-IN"/>
        </w:rPr>
        <w:t>Without AI, robots cannot make intelligent decisions or adapt to changing warehouse environments.</w:t>
      </w:r>
    </w:p>
    <w:p w14:paraId="7FA3A51B" w14:textId="77777777" w:rsidR="001D7C20" w:rsidRPr="001D7C20" w:rsidRDefault="001D7C20" w:rsidP="001D7C20">
      <w:pPr>
        <w:jc w:val="both"/>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Benefits</w:t>
      </w:r>
    </w:p>
    <w:p w14:paraId="4401F478" w14:textId="77777777" w:rsidR="001D7C20" w:rsidRPr="001D7C20" w:rsidRDefault="001D7C20" w:rsidP="001D7C20">
      <w:pPr>
        <w:numPr>
          <w:ilvl w:val="0"/>
          <w:numId w:val="12"/>
        </w:numPr>
        <w:spacing w:line="240" w:lineRule="auto"/>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Faster delivery </w:t>
      </w:r>
    </w:p>
    <w:p w14:paraId="1A0C7C95" w14:textId="77777777" w:rsidR="001D7C20" w:rsidRPr="001D7C20" w:rsidRDefault="001D7C20" w:rsidP="001D7C20">
      <w:pPr>
        <w:numPr>
          <w:ilvl w:val="0"/>
          <w:numId w:val="12"/>
        </w:numPr>
        <w:spacing w:line="240" w:lineRule="auto"/>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Better inventory tracking </w:t>
      </w:r>
    </w:p>
    <w:p w14:paraId="6C142390" w14:textId="1CA159A0" w:rsidR="001D7C20" w:rsidRPr="001D7C20" w:rsidRDefault="001D7C20" w:rsidP="001D7C20">
      <w:pPr>
        <w:numPr>
          <w:ilvl w:val="0"/>
          <w:numId w:val="12"/>
        </w:numPr>
        <w:spacing w:line="240" w:lineRule="auto"/>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Reduced labo</w:t>
      </w:r>
      <w:r>
        <w:rPr>
          <w:rFonts w:ascii="Times New Roman" w:hAnsi="Times New Roman" w:cs="Times New Roman"/>
          <w:sz w:val="24"/>
          <w:szCs w:val="24"/>
          <w:lang w:val="en-IN"/>
        </w:rPr>
        <w:t>u</w:t>
      </w:r>
      <w:r w:rsidRPr="001D7C20">
        <w:rPr>
          <w:rFonts w:ascii="Times New Roman" w:hAnsi="Times New Roman" w:cs="Times New Roman"/>
          <w:sz w:val="24"/>
          <w:szCs w:val="24"/>
          <w:lang w:val="en-IN"/>
        </w:rPr>
        <w:t xml:space="preserve">r costs </w:t>
      </w:r>
    </w:p>
    <w:p w14:paraId="5BA5376F" w14:textId="77777777" w:rsidR="001D7C20" w:rsidRPr="001D7C20" w:rsidRDefault="001D7C20" w:rsidP="001D7C20">
      <w:pPr>
        <w:numPr>
          <w:ilvl w:val="0"/>
          <w:numId w:val="12"/>
        </w:numPr>
        <w:spacing w:line="240" w:lineRule="auto"/>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Increased efficiency </w:t>
      </w:r>
    </w:p>
    <w:p w14:paraId="6C4C7B5B" w14:textId="77777777" w:rsidR="001D7C20" w:rsidRPr="001D7C20" w:rsidRDefault="001D7C20" w:rsidP="001D7C20">
      <w:pPr>
        <w:numPr>
          <w:ilvl w:val="0"/>
          <w:numId w:val="12"/>
        </w:numPr>
        <w:spacing w:line="240" w:lineRule="auto"/>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Lower error rate </w:t>
      </w:r>
    </w:p>
    <w:p w14:paraId="4D2550B0" w14:textId="77777777" w:rsidR="001D7C20" w:rsidRPr="001D7C20" w:rsidRDefault="001D7C20" w:rsidP="001D7C20">
      <w:pPr>
        <w:numPr>
          <w:ilvl w:val="0"/>
          <w:numId w:val="12"/>
        </w:numPr>
        <w:spacing w:line="240" w:lineRule="auto"/>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Improved customer satisfaction</w:t>
      </w:r>
    </w:p>
    <w:p w14:paraId="7E61A4D8" w14:textId="77777777" w:rsidR="001D7C20" w:rsidRPr="00746CDF" w:rsidRDefault="001D7C20" w:rsidP="00746CDF">
      <w:pPr>
        <w:jc w:val="both"/>
        <w:rPr>
          <w:rFonts w:ascii="Times New Roman" w:hAnsi="Times New Roman" w:cs="Times New Roman"/>
          <w:sz w:val="24"/>
          <w:szCs w:val="24"/>
          <w:lang w:val="en-IN"/>
        </w:rPr>
      </w:pPr>
    </w:p>
    <w:p w14:paraId="7E1C7034" w14:textId="77777777" w:rsidR="00EB7C03" w:rsidRDefault="00EB7C03" w:rsidP="00BF600A">
      <w:pPr>
        <w:jc w:val="center"/>
        <w:rPr>
          <w:rFonts w:ascii="Times New Roman" w:hAnsi="Times New Roman" w:cs="Times New Roman"/>
          <w:b/>
          <w:bCs/>
          <w:sz w:val="36"/>
          <w:szCs w:val="36"/>
          <w:lang w:val="en-IN"/>
        </w:rPr>
      </w:pPr>
    </w:p>
    <w:p w14:paraId="5CC8C15D" w14:textId="4D4C2B0D" w:rsidR="001D7C20" w:rsidRPr="00BF600A" w:rsidRDefault="001D7C20" w:rsidP="00BF600A">
      <w:pPr>
        <w:jc w:val="center"/>
        <w:rPr>
          <w:rFonts w:ascii="Times New Roman" w:hAnsi="Times New Roman" w:cs="Times New Roman"/>
          <w:b/>
          <w:bCs/>
          <w:sz w:val="36"/>
          <w:szCs w:val="36"/>
          <w:lang w:val="en-IN"/>
        </w:rPr>
      </w:pPr>
      <w:r w:rsidRPr="00BF600A">
        <w:rPr>
          <w:rFonts w:ascii="Times New Roman" w:hAnsi="Times New Roman" w:cs="Times New Roman"/>
          <w:b/>
          <w:bCs/>
          <w:sz w:val="36"/>
          <w:szCs w:val="36"/>
          <w:lang w:val="en-IN"/>
        </w:rPr>
        <w:lastRenderedPageBreak/>
        <w:t>6. AI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5631"/>
      </w:tblGrid>
      <w:tr w:rsidR="001D7C20" w:rsidRPr="001D7C20" w14:paraId="6362F276" w14:textId="77777777">
        <w:trPr>
          <w:tblHeader/>
          <w:tblCellSpacing w:w="15" w:type="dxa"/>
        </w:trPr>
        <w:tc>
          <w:tcPr>
            <w:tcW w:w="0" w:type="auto"/>
            <w:vAlign w:val="center"/>
            <w:hideMark/>
          </w:tcPr>
          <w:p w14:paraId="1CAEFC95" w14:textId="77777777" w:rsidR="001D7C20" w:rsidRPr="001D7C20" w:rsidRDefault="001D7C20" w:rsidP="001D7C20">
            <w:pPr>
              <w:jc w:val="both"/>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AI Technology</w:t>
            </w:r>
          </w:p>
        </w:tc>
        <w:tc>
          <w:tcPr>
            <w:tcW w:w="0" w:type="auto"/>
            <w:vAlign w:val="center"/>
            <w:hideMark/>
          </w:tcPr>
          <w:p w14:paraId="001C93E9" w14:textId="77777777" w:rsidR="001D7C20" w:rsidRPr="001D7C20" w:rsidRDefault="001D7C20" w:rsidP="001D7C20">
            <w:pPr>
              <w:jc w:val="both"/>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Purpose</w:t>
            </w:r>
          </w:p>
        </w:tc>
      </w:tr>
      <w:tr w:rsidR="001D7C20" w:rsidRPr="001D7C20" w14:paraId="1C9771E4" w14:textId="77777777">
        <w:trPr>
          <w:tblCellSpacing w:w="15" w:type="dxa"/>
        </w:trPr>
        <w:tc>
          <w:tcPr>
            <w:tcW w:w="0" w:type="auto"/>
            <w:vAlign w:val="center"/>
            <w:hideMark/>
          </w:tcPr>
          <w:p w14:paraId="65FC8823"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Machine Learning</w:t>
            </w:r>
          </w:p>
        </w:tc>
        <w:tc>
          <w:tcPr>
            <w:tcW w:w="0" w:type="auto"/>
            <w:vAlign w:val="center"/>
            <w:hideMark/>
          </w:tcPr>
          <w:p w14:paraId="23FF84D4"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Learns efficient routes and improves performance over time</w:t>
            </w:r>
          </w:p>
        </w:tc>
      </w:tr>
      <w:tr w:rsidR="001D7C20" w:rsidRPr="001D7C20" w14:paraId="733558BB" w14:textId="77777777">
        <w:trPr>
          <w:tblCellSpacing w:w="15" w:type="dxa"/>
        </w:trPr>
        <w:tc>
          <w:tcPr>
            <w:tcW w:w="0" w:type="auto"/>
            <w:vAlign w:val="center"/>
            <w:hideMark/>
          </w:tcPr>
          <w:p w14:paraId="78F8E621"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Computer Vision</w:t>
            </w:r>
          </w:p>
        </w:tc>
        <w:tc>
          <w:tcPr>
            <w:tcW w:w="0" w:type="auto"/>
            <w:vAlign w:val="center"/>
            <w:hideMark/>
          </w:tcPr>
          <w:p w14:paraId="7FA189ED"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Detects shelves, products, workers, and obstacles</w:t>
            </w:r>
          </w:p>
        </w:tc>
      </w:tr>
      <w:tr w:rsidR="001D7C20" w:rsidRPr="001D7C20" w14:paraId="53A4A5A2" w14:textId="77777777">
        <w:trPr>
          <w:tblCellSpacing w:w="15" w:type="dxa"/>
        </w:trPr>
        <w:tc>
          <w:tcPr>
            <w:tcW w:w="0" w:type="auto"/>
            <w:vAlign w:val="center"/>
            <w:hideMark/>
          </w:tcPr>
          <w:p w14:paraId="609A0614"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Deep Learning</w:t>
            </w:r>
          </w:p>
        </w:tc>
        <w:tc>
          <w:tcPr>
            <w:tcW w:w="0" w:type="auto"/>
            <w:vAlign w:val="center"/>
            <w:hideMark/>
          </w:tcPr>
          <w:p w14:paraId="0FE808C2"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Recognizes objects and warehouse layouts</w:t>
            </w:r>
          </w:p>
        </w:tc>
      </w:tr>
      <w:tr w:rsidR="001D7C20" w:rsidRPr="001D7C20" w14:paraId="02507B03" w14:textId="77777777">
        <w:trPr>
          <w:tblCellSpacing w:w="15" w:type="dxa"/>
        </w:trPr>
        <w:tc>
          <w:tcPr>
            <w:tcW w:w="0" w:type="auto"/>
            <w:vAlign w:val="center"/>
            <w:hideMark/>
          </w:tcPr>
          <w:p w14:paraId="6E7329AA"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Reinforcement Learning</w:t>
            </w:r>
          </w:p>
        </w:tc>
        <w:tc>
          <w:tcPr>
            <w:tcW w:w="0" w:type="auto"/>
            <w:vAlign w:val="center"/>
            <w:hideMark/>
          </w:tcPr>
          <w:p w14:paraId="53125B96"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Helps robots choose the best path based on experience</w:t>
            </w:r>
          </w:p>
        </w:tc>
      </w:tr>
      <w:tr w:rsidR="001D7C20" w:rsidRPr="001D7C20" w14:paraId="1C9BAB57" w14:textId="77777777">
        <w:trPr>
          <w:tblCellSpacing w:w="15" w:type="dxa"/>
        </w:trPr>
        <w:tc>
          <w:tcPr>
            <w:tcW w:w="0" w:type="auto"/>
            <w:vAlign w:val="center"/>
            <w:hideMark/>
          </w:tcPr>
          <w:p w14:paraId="648BDCAF" w14:textId="34F928B3"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Sensors(LiDAR,Camera, Ultrasonic)</w:t>
            </w:r>
          </w:p>
        </w:tc>
        <w:tc>
          <w:tcPr>
            <w:tcW w:w="0" w:type="auto"/>
            <w:vAlign w:val="center"/>
            <w:hideMark/>
          </w:tcPr>
          <w:p w14:paraId="649E0110"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Detect surroundings and avoid collisions</w:t>
            </w:r>
          </w:p>
        </w:tc>
      </w:tr>
      <w:tr w:rsidR="001D7C20" w:rsidRPr="001D7C20" w14:paraId="6FAC2A9A" w14:textId="77777777">
        <w:trPr>
          <w:tblCellSpacing w:w="15" w:type="dxa"/>
        </w:trPr>
        <w:tc>
          <w:tcPr>
            <w:tcW w:w="0" w:type="auto"/>
            <w:vAlign w:val="center"/>
            <w:hideMark/>
          </w:tcPr>
          <w:p w14:paraId="1B08EAFF"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Path Planning Algorithms</w:t>
            </w:r>
          </w:p>
        </w:tc>
        <w:tc>
          <w:tcPr>
            <w:tcW w:w="0" w:type="auto"/>
            <w:vAlign w:val="center"/>
            <w:hideMark/>
          </w:tcPr>
          <w:p w14:paraId="402BE991" w14:textId="77777777" w:rsidR="001D7C20" w:rsidRPr="001D7C20" w:rsidRDefault="001D7C20" w:rsidP="001D7C20">
            <w:p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Calculate the shortest and safest route</w:t>
            </w:r>
          </w:p>
        </w:tc>
      </w:tr>
    </w:tbl>
    <w:p w14:paraId="678A01E4" w14:textId="77777777" w:rsidR="00746CDF" w:rsidRPr="001D7C20" w:rsidRDefault="00746CDF" w:rsidP="00746CDF">
      <w:pPr>
        <w:jc w:val="both"/>
        <w:rPr>
          <w:rFonts w:ascii="Times New Roman" w:hAnsi="Times New Roman" w:cs="Times New Roman"/>
          <w:sz w:val="24"/>
          <w:szCs w:val="24"/>
          <w:lang w:val="en-IN"/>
        </w:rPr>
      </w:pPr>
    </w:p>
    <w:p w14:paraId="220FF672" w14:textId="77777777" w:rsidR="001D7C20" w:rsidRPr="00BF600A" w:rsidRDefault="001D7C20" w:rsidP="00BF600A">
      <w:pPr>
        <w:jc w:val="center"/>
        <w:rPr>
          <w:rFonts w:ascii="Times New Roman" w:hAnsi="Times New Roman" w:cs="Times New Roman"/>
          <w:b/>
          <w:bCs/>
          <w:sz w:val="36"/>
          <w:szCs w:val="36"/>
          <w:lang w:val="en-IN"/>
        </w:rPr>
      </w:pPr>
      <w:r w:rsidRPr="00BF600A">
        <w:rPr>
          <w:rFonts w:ascii="Times New Roman" w:hAnsi="Times New Roman" w:cs="Times New Roman"/>
          <w:b/>
          <w:bCs/>
          <w:sz w:val="36"/>
          <w:szCs w:val="36"/>
          <w:lang w:val="en-IN"/>
        </w:rPr>
        <w:t>7. Working Mechanism</w:t>
      </w:r>
    </w:p>
    <w:p w14:paraId="596E2F81" w14:textId="77777777" w:rsidR="001D7C20" w:rsidRPr="001D7C20" w:rsidRDefault="001D7C20" w:rsidP="001D7C20">
      <w:pPr>
        <w:jc w:val="center"/>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Step 1: Receive Customer Order</w:t>
      </w:r>
    </w:p>
    <w:p w14:paraId="73215BA0" w14:textId="77777777" w:rsidR="001D7C20" w:rsidRPr="001D7C20" w:rsidRDefault="001D7C20" w:rsidP="001D7C20">
      <w:pPr>
        <w:jc w:val="center"/>
        <w:rPr>
          <w:rFonts w:ascii="Times New Roman" w:hAnsi="Times New Roman" w:cs="Times New Roman"/>
          <w:sz w:val="24"/>
          <w:szCs w:val="24"/>
          <w:lang w:val="en-IN"/>
        </w:rPr>
      </w:pPr>
      <w:r w:rsidRPr="001D7C20">
        <w:rPr>
          <w:rFonts w:ascii="Times New Roman" w:hAnsi="Times New Roman" w:cs="Times New Roman"/>
          <w:sz w:val="24"/>
          <w:szCs w:val="24"/>
          <w:lang w:val="en-IN"/>
        </w:rPr>
        <w:t>A customer places an order online.</w:t>
      </w:r>
    </w:p>
    <w:p w14:paraId="61C4FB50" w14:textId="77777777" w:rsidR="001D7C20" w:rsidRPr="001D7C20" w:rsidRDefault="001D7C20" w:rsidP="001D7C20">
      <w:pPr>
        <w:jc w:val="center"/>
        <w:rPr>
          <w:rFonts w:ascii="Times New Roman" w:hAnsi="Times New Roman" w:cs="Times New Roman"/>
          <w:sz w:val="24"/>
          <w:szCs w:val="24"/>
          <w:lang w:val="en-IN"/>
        </w:rPr>
      </w:pPr>
      <w:r w:rsidRPr="001D7C20">
        <w:rPr>
          <w:rFonts w:ascii="Cambria Math" w:hAnsi="Cambria Math" w:cs="Cambria Math"/>
          <w:sz w:val="24"/>
          <w:szCs w:val="24"/>
          <w:lang w:val="en-IN"/>
        </w:rPr>
        <w:t>⬇</w:t>
      </w:r>
    </w:p>
    <w:p w14:paraId="5CEA255F" w14:textId="77777777" w:rsidR="001D7C20" w:rsidRPr="001D7C20" w:rsidRDefault="001D7C20" w:rsidP="001D7C20">
      <w:pPr>
        <w:jc w:val="center"/>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Step 2: AI Identifies Product Location</w:t>
      </w:r>
    </w:p>
    <w:p w14:paraId="1DA88A46" w14:textId="77777777" w:rsidR="001D7C20" w:rsidRPr="001D7C20" w:rsidRDefault="001D7C20" w:rsidP="001D7C20">
      <w:pPr>
        <w:jc w:val="center"/>
        <w:rPr>
          <w:rFonts w:ascii="Times New Roman" w:hAnsi="Times New Roman" w:cs="Times New Roman"/>
          <w:sz w:val="24"/>
          <w:szCs w:val="24"/>
          <w:lang w:val="en-IN"/>
        </w:rPr>
      </w:pPr>
      <w:r w:rsidRPr="001D7C20">
        <w:rPr>
          <w:rFonts w:ascii="Times New Roman" w:hAnsi="Times New Roman" w:cs="Times New Roman"/>
          <w:sz w:val="24"/>
          <w:szCs w:val="24"/>
          <w:lang w:val="en-IN"/>
        </w:rPr>
        <w:t>The warehouse system locates the product shelf.</w:t>
      </w:r>
    </w:p>
    <w:p w14:paraId="65CD7452" w14:textId="77777777" w:rsidR="001D7C20" w:rsidRPr="001D7C20" w:rsidRDefault="001D7C20" w:rsidP="001D7C20">
      <w:pPr>
        <w:jc w:val="center"/>
        <w:rPr>
          <w:rFonts w:ascii="Times New Roman" w:hAnsi="Times New Roman" w:cs="Times New Roman"/>
          <w:sz w:val="24"/>
          <w:szCs w:val="24"/>
          <w:lang w:val="en-IN"/>
        </w:rPr>
      </w:pPr>
      <w:r w:rsidRPr="001D7C20">
        <w:rPr>
          <w:rFonts w:ascii="Cambria Math" w:hAnsi="Cambria Math" w:cs="Cambria Math"/>
          <w:sz w:val="24"/>
          <w:szCs w:val="24"/>
          <w:lang w:val="en-IN"/>
        </w:rPr>
        <w:t>⬇</w:t>
      </w:r>
    </w:p>
    <w:p w14:paraId="15F46647" w14:textId="77777777" w:rsidR="001D7C20" w:rsidRPr="001D7C20" w:rsidRDefault="001D7C20" w:rsidP="001D7C20">
      <w:pPr>
        <w:jc w:val="center"/>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Step 3: Robot Receives Task</w:t>
      </w:r>
    </w:p>
    <w:p w14:paraId="5C046844" w14:textId="77777777" w:rsidR="001D7C20" w:rsidRPr="001D7C20" w:rsidRDefault="001D7C20" w:rsidP="001D7C20">
      <w:pPr>
        <w:jc w:val="center"/>
        <w:rPr>
          <w:rFonts w:ascii="Times New Roman" w:hAnsi="Times New Roman" w:cs="Times New Roman"/>
          <w:sz w:val="24"/>
          <w:szCs w:val="24"/>
          <w:lang w:val="en-IN"/>
        </w:rPr>
      </w:pPr>
      <w:r w:rsidRPr="001D7C20">
        <w:rPr>
          <w:rFonts w:ascii="Times New Roman" w:hAnsi="Times New Roman" w:cs="Times New Roman"/>
          <w:sz w:val="24"/>
          <w:szCs w:val="24"/>
          <w:lang w:val="en-IN"/>
        </w:rPr>
        <w:t>The AI assigns the nearest available robot.</w:t>
      </w:r>
    </w:p>
    <w:p w14:paraId="3020D491" w14:textId="77777777" w:rsidR="001D7C20" w:rsidRPr="001D7C20" w:rsidRDefault="001D7C20" w:rsidP="001D7C20">
      <w:pPr>
        <w:jc w:val="center"/>
        <w:rPr>
          <w:rFonts w:ascii="Times New Roman" w:hAnsi="Times New Roman" w:cs="Times New Roman"/>
          <w:sz w:val="24"/>
          <w:szCs w:val="24"/>
          <w:lang w:val="en-IN"/>
        </w:rPr>
      </w:pPr>
      <w:r w:rsidRPr="001D7C20">
        <w:rPr>
          <w:rFonts w:ascii="Cambria Math" w:hAnsi="Cambria Math" w:cs="Cambria Math"/>
          <w:sz w:val="24"/>
          <w:szCs w:val="24"/>
          <w:lang w:val="en-IN"/>
        </w:rPr>
        <w:t>⬇</w:t>
      </w:r>
    </w:p>
    <w:p w14:paraId="76878CAC" w14:textId="77777777" w:rsidR="001D7C20" w:rsidRPr="001D7C20" w:rsidRDefault="001D7C20" w:rsidP="001D7C20">
      <w:pPr>
        <w:jc w:val="center"/>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Step 4: Robot Navigates</w:t>
      </w:r>
    </w:p>
    <w:p w14:paraId="492CA60F" w14:textId="77777777" w:rsidR="001D7C20" w:rsidRPr="001D7C20" w:rsidRDefault="001D7C20" w:rsidP="001D7C20">
      <w:pPr>
        <w:jc w:val="center"/>
        <w:rPr>
          <w:rFonts w:ascii="Times New Roman" w:hAnsi="Times New Roman" w:cs="Times New Roman"/>
          <w:sz w:val="24"/>
          <w:szCs w:val="24"/>
          <w:lang w:val="en-IN"/>
        </w:rPr>
      </w:pPr>
      <w:r w:rsidRPr="001D7C20">
        <w:rPr>
          <w:rFonts w:ascii="Times New Roman" w:hAnsi="Times New Roman" w:cs="Times New Roman"/>
          <w:sz w:val="24"/>
          <w:szCs w:val="24"/>
          <w:lang w:val="en-IN"/>
        </w:rPr>
        <w:t>Using LiDAR, cameras, and sensors, the robot travels safely while avoiding obstacles.</w:t>
      </w:r>
    </w:p>
    <w:p w14:paraId="50EB65CA" w14:textId="77777777" w:rsidR="001D7C20" w:rsidRPr="001D7C20" w:rsidRDefault="001D7C20" w:rsidP="001D7C20">
      <w:pPr>
        <w:jc w:val="center"/>
        <w:rPr>
          <w:rFonts w:ascii="Times New Roman" w:hAnsi="Times New Roman" w:cs="Times New Roman"/>
          <w:sz w:val="24"/>
          <w:szCs w:val="24"/>
          <w:lang w:val="en-IN"/>
        </w:rPr>
      </w:pPr>
      <w:r w:rsidRPr="001D7C20">
        <w:rPr>
          <w:rFonts w:ascii="Cambria Math" w:hAnsi="Cambria Math" w:cs="Cambria Math"/>
          <w:sz w:val="24"/>
          <w:szCs w:val="24"/>
          <w:lang w:val="en-IN"/>
        </w:rPr>
        <w:t>⬇</w:t>
      </w:r>
    </w:p>
    <w:p w14:paraId="71ACD623" w14:textId="77777777" w:rsidR="001D7C20" w:rsidRPr="001D7C20" w:rsidRDefault="001D7C20" w:rsidP="001D7C20">
      <w:pPr>
        <w:jc w:val="center"/>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Step 5: Shelf Delivery</w:t>
      </w:r>
    </w:p>
    <w:p w14:paraId="0EA0022A" w14:textId="77777777" w:rsidR="001D7C20" w:rsidRPr="001D7C20" w:rsidRDefault="001D7C20" w:rsidP="001D7C20">
      <w:pPr>
        <w:jc w:val="center"/>
        <w:rPr>
          <w:rFonts w:ascii="Times New Roman" w:hAnsi="Times New Roman" w:cs="Times New Roman"/>
          <w:sz w:val="24"/>
          <w:szCs w:val="24"/>
          <w:lang w:val="en-IN"/>
        </w:rPr>
      </w:pPr>
      <w:r w:rsidRPr="001D7C20">
        <w:rPr>
          <w:rFonts w:ascii="Times New Roman" w:hAnsi="Times New Roman" w:cs="Times New Roman"/>
          <w:sz w:val="24"/>
          <w:szCs w:val="24"/>
          <w:lang w:val="en-IN"/>
        </w:rPr>
        <w:t>The robot carries the entire shelf to a human worker or robotic arm.</w:t>
      </w:r>
    </w:p>
    <w:p w14:paraId="2B7FCC11" w14:textId="77777777" w:rsidR="001D7C20" w:rsidRPr="001D7C20" w:rsidRDefault="001D7C20" w:rsidP="001D7C20">
      <w:pPr>
        <w:jc w:val="center"/>
        <w:rPr>
          <w:rFonts w:ascii="Times New Roman" w:hAnsi="Times New Roman" w:cs="Times New Roman"/>
          <w:sz w:val="24"/>
          <w:szCs w:val="24"/>
          <w:lang w:val="en-IN"/>
        </w:rPr>
      </w:pPr>
      <w:r w:rsidRPr="001D7C20">
        <w:rPr>
          <w:rFonts w:ascii="Cambria Math" w:hAnsi="Cambria Math" w:cs="Cambria Math"/>
          <w:sz w:val="24"/>
          <w:szCs w:val="24"/>
          <w:lang w:val="en-IN"/>
        </w:rPr>
        <w:lastRenderedPageBreak/>
        <w:t>⬇</w:t>
      </w:r>
    </w:p>
    <w:p w14:paraId="60C4749A" w14:textId="77777777" w:rsidR="001D7C20" w:rsidRPr="001D7C20" w:rsidRDefault="001D7C20" w:rsidP="001D7C20">
      <w:pPr>
        <w:jc w:val="center"/>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Step 6: Product Picking</w:t>
      </w:r>
    </w:p>
    <w:p w14:paraId="6BBA1C46" w14:textId="6E2A30BD" w:rsidR="001D7C20" w:rsidRPr="001D7C20" w:rsidRDefault="001D7C20" w:rsidP="001D7C20">
      <w:pPr>
        <w:jc w:val="center"/>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The item is picked, packed, and </w:t>
      </w:r>
      <w:r w:rsidR="00B80818" w:rsidRPr="001D7C20">
        <w:rPr>
          <w:rFonts w:ascii="Times New Roman" w:hAnsi="Times New Roman" w:cs="Times New Roman"/>
          <w:sz w:val="24"/>
          <w:szCs w:val="24"/>
          <w:lang w:val="en-IN"/>
        </w:rPr>
        <w:t>labelled</w:t>
      </w:r>
      <w:r w:rsidRPr="001D7C20">
        <w:rPr>
          <w:rFonts w:ascii="Times New Roman" w:hAnsi="Times New Roman" w:cs="Times New Roman"/>
          <w:sz w:val="24"/>
          <w:szCs w:val="24"/>
          <w:lang w:val="en-IN"/>
        </w:rPr>
        <w:t>.</w:t>
      </w:r>
    </w:p>
    <w:p w14:paraId="5DDB8B96" w14:textId="77777777" w:rsidR="001D7C20" w:rsidRPr="001D7C20" w:rsidRDefault="001D7C20" w:rsidP="001D7C20">
      <w:pPr>
        <w:jc w:val="center"/>
        <w:rPr>
          <w:rFonts w:ascii="Times New Roman" w:hAnsi="Times New Roman" w:cs="Times New Roman"/>
          <w:sz w:val="24"/>
          <w:szCs w:val="24"/>
          <w:lang w:val="en-IN"/>
        </w:rPr>
      </w:pPr>
      <w:r w:rsidRPr="001D7C20">
        <w:rPr>
          <w:rFonts w:ascii="Cambria Math" w:hAnsi="Cambria Math" w:cs="Cambria Math"/>
          <w:sz w:val="24"/>
          <w:szCs w:val="24"/>
          <w:lang w:val="en-IN"/>
        </w:rPr>
        <w:t>⬇</w:t>
      </w:r>
    </w:p>
    <w:p w14:paraId="4A86D188" w14:textId="77777777" w:rsidR="001D7C20" w:rsidRPr="001D7C20" w:rsidRDefault="001D7C20" w:rsidP="001D7C20">
      <w:pPr>
        <w:jc w:val="center"/>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Step 7: Shipping</w:t>
      </w:r>
    </w:p>
    <w:p w14:paraId="312138A8" w14:textId="77777777" w:rsidR="001D7C20" w:rsidRPr="001D7C20" w:rsidRDefault="001D7C20" w:rsidP="001D7C20">
      <w:pPr>
        <w:jc w:val="center"/>
        <w:rPr>
          <w:rFonts w:ascii="Times New Roman" w:hAnsi="Times New Roman" w:cs="Times New Roman"/>
          <w:sz w:val="24"/>
          <w:szCs w:val="24"/>
          <w:lang w:val="en-IN"/>
        </w:rPr>
      </w:pPr>
      <w:r w:rsidRPr="001D7C20">
        <w:rPr>
          <w:rFonts w:ascii="Times New Roman" w:hAnsi="Times New Roman" w:cs="Times New Roman"/>
          <w:sz w:val="24"/>
          <w:szCs w:val="24"/>
          <w:lang w:val="en-IN"/>
        </w:rPr>
        <w:t>The package is sent for delivery.</w:t>
      </w:r>
    </w:p>
    <w:p w14:paraId="7825F979" w14:textId="77777777" w:rsidR="00746CDF" w:rsidRPr="001D7C20" w:rsidRDefault="00746CDF" w:rsidP="001D7C20">
      <w:pPr>
        <w:jc w:val="center"/>
        <w:rPr>
          <w:rFonts w:ascii="Times New Roman" w:hAnsi="Times New Roman" w:cs="Times New Roman"/>
          <w:sz w:val="24"/>
          <w:szCs w:val="24"/>
        </w:rPr>
      </w:pPr>
    </w:p>
    <w:p w14:paraId="6A01E8F1" w14:textId="77777777" w:rsidR="001D7C20" w:rsidRPr="00BF600A" w:rsidRDefault="001D7C20" w:rsidP="00BF600A">
      <w:pPr>
        <w:jc w:val="center"/>
        <w:rPr>
          <w:rFonts w:ascii="Times New Roman" w:hAnsi="Times New Roman" w:cs="Times New Roman"/>
          <w:b/>
          <w:bCs/>
          <w:sz w:val="36"/>
          <w:szCs w:val="36"/>
          <w:lang w:val="en-IN"/>
        </w:rPr>
      </w:pPr>
      <w:r w:rsidRPr="00BF600A">
        <w:rPr>
          <w:rFonts w:ascii="Times New Roman" w:hAnsi="Times New Roman" w:cs="Times New Roman"/>
          <w:b/>
          <w:bCs/>
          <w:sz w:val="36"/>
          <w:szCs w:val="36"/>
          <w:lang w:val="en-IN"/>
        </w:rPr>
        <w:t>8. Data Sources and Processing</w:t>
      </w:r>
    </w:p>
    <w:p w14:paraId="66526813" w14:textId="77777777" w:rsidR="001D7C20" w:rsidRPr="001D7C20" w:rsidRDefault="001D7C20" w:rsidP="001D7C20">
      <w:pPr>
        <w:jc w:val="both"/>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Data Sources</w:t>
      </w:r>
    </w:p>
    <w:p w14:paraId="026F8AC8" w14:textId="77777777" w:rsidR="001D7C20" w:rsidRPr="001D7C20" w:rsidRDefault="001D7C20" w:rsidP="001D7C20">
      <w:pPr>
        <w:numPr>
          <w:ilvl w:val="0"/>
          <w:numId w:val="13"/>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Warehouse maps </w:t>
      </w:r>
    </w:p>
    <w:p w14:paraId="0C2BC106" w14:textId="77777777" w:rsidR="001D7C20" w:rsidRPr="001D7C20" w:rsidRDefault="001D7C20" w:rsidP="001D7C20">
      <w:pPr>
        <w:numPr>
          <w:ilvl w:val="0"/>
          <w:numId w:val="13"/>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Product inventory database </w:t>
      </w:r>
    </w:p>
    <w:p w14:paraId="0598B6A9" w14:textId="77777777" w:rsidR="001D7C20" w:rsidRPr="001D7C20" w:rsidRDefault="001D7C20" w:rsidP="001D7C20">
      <w:pPr>
        <w:numPr>
          <w:ilvl w:val="0"/>
          <w:numId w:val="13"/>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Camera images </w:t>
      </w:r>
    </w:p>
    <w:p w14:paraId="4EA433B2" w14:textId="77777777" w:rsidR="001D7C20" w:rsidRPr="001D7C20" w:rsidRDefault="001D7C20" w:rsidP="001D7C20">
      <w:pPr>
        <w:numPr>
          <w:ilvl w:val="0"/>
          <w:numId w:val="13"/>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LiDAR scans </w:t>
      </w:r>
    </w:p>
    <w:p w14:paraId="0C601B19" w14:textId="77777777" w:rsidR="001D7C20" w:rsidRPr="001D7C20" w:rsidRDefault="001D7C20" w:rsidP="001D7C20">
      <w:pPr>
        <w:numPr>
          <w:ilvl w:val="0"/>
          <w:numId w:val="13"/>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Sensor data </w:t>
      </w:r>
    </w:p>
    <w:p w14:paraId="5DFC3C16" w14:textId="77777777" w:rsidR="001D7C20" w:rsidRPr="001D7C20" w:rsidRDefault="001D7C20" w:rsidP="001D7C20">
      <w:pPr>
        <w:numPr>
          <w:ilvl w:val="0"/>
          <w:numId w:val="13"/>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Customer order information </w:t>
      </w:r>
    </w:p>
    <w:p w14:paraId="309A0610" w14:textId="77777777" w:rsidR="001D7C20" w:rsidRPr="001D7C20" w:rsidRDefault="001D7C20" w:rsidP="001D7C20">
      <w:pPr>
        <w:jc w:val="both"/>
        <w:rPr>
          <w:rFonts w:ascii="Times New Roman" w:hAnsi="Times New Roman" w:cs="Times New Roman"/>
          <w:b/>
          <w:bCs/>
          <w:sz w:val="24"/>
          <w:szCs w:val="24"/>
          <w:lang w:val="en-IN"/>
        </w:rPr>
      </w:pPr>
      <w:r w:rsidRPr="001D7C20">
        <w:rPr>
          <w:rFonts w:ascii="Times New Roman" w:hAnsi="Times New Roman" w:cs="Times New Roman"/>
          <w:b/>
          <w:bCs/>
          <w:sz w:val="24"/>
          <w:szCs w:val="24"/>
          <w:lang w:val="en-IN"/>
        </w:rPr>
        <w:t>Data Processing</w:t>
      </w:r>
    </w:p>
    <w:p w14:paraId="1FE76723" w14:textId="77777777" w:rsidR="001D7C20" w:rsidRPr="001D7C20" w:rsidRDefault="001D7C20" w:rsidP="001D7C20">
      <w:pPr>
        <w:numPr>
          <w:ilvl w:val="0"/>
          <w:numId w:val="14"/>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Collect data from sensors. </w:t>
      </w:r>
    </w:p>
    <w:p w14:paraId="0B6C5C98" w14:textId="77777777" w:rsidR="001D7C20" w:rsidRPr="001D7C20" w:rsidRDefault="001D7C20" w:rsidP="001D7C20">
      <w:pPr>
        <w:numPr>
          <w:ilvl w:val="0"/>
          <w:numId w:val="14"/>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Process images using Computer Vision. </w:t>
      </w:r>
    </w:p>
    <w:p w14:paraId="5728F382" w14:textId="77777777" w:rsidR="001D7C20" w:rsidRPr="001D7C20" w:rsidRDefault="001D7C20" w:rsidP="001D7C20">
      <w:pPr>
        <w:numPr>
          <w:ilvl w:val="0"/>
          <w:numId w:val="14"/>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Detect obstacles. </w:t>
      </w:r>
    </w:p>
    <w:p w14:paraId="59129638" w14:textId="77777777" w:rsidR="001D7C20" w:rsidRPr="001D7C20" w:rsidRDefault="001D7C20" w:rsidP="001D7C20">
      <w:pPr>
        <w:numPr>
          <w:ilvl w:val="0"/>
          <w:numId w:val="14"/>
        </w:numPr>
        <w:jc w:val="both"/>
        <w:rPr>
          <w:rFonts w:ascii="Times New Roman" w:hAnsi="Times New Roman" w:cs="Times New Roman"/>
          <w:sz w:val="24"/>
          <w:szCs w:val="24"/>
          <w:lang w:val="en-IN"/>
        </w:rPr>
      </w:pPr>
      <w:r w:rsidRPr="001D7C20">
        <w:rPr>
          <w:rFonts w:ascii="Times New Roman" w:hAnsi="Times New Roman" w:cs="Times New Roman"/>
          <w:sz w:val="24"/>
          <w:szCs w:val="24"/>
          <w:lang w:val="en-IN"/>
        </w:rPr>
        <w:t xml:space="preserve">Calculate the best route. </w:t>
      </w:r>
    </w:p>
    <w:p w14:paraId="3919D3F0" w14:textId="77777777" w:rsidR="001D7C20" w:rsidRPr="001D7C20" w:rsidRDefault="001D7C20" w:rsidP="001D7C20">
      <w:pPr>
        <w:numPr>
          <w:ilvl w:val="0"/>
          <w:numId w:val="14"/>
        </w:numPr>
        <w:jc w:val="both"/>
        <w:rPr>
          <w:rFonts w:ascii="Times New Roman" w:hAnsi="Times New Roman" w:cs="Times New Roman"/>
          <w:lang w:val="en-IN"/>
        </w:rPr>
      </w:pPr>
      <w:r w:rsidRPr="001D7C20">
        <w:rPr>
          <w:rFonts w:ascii="Times New Roman" w:hAnsi="Times New Roman" w:cs="Times New Roman"/>
          <w:sz w:val="24"/>
          <w:szCs w:val="24"/>
          <w:lang w:val="en-IN"/>
        </w:rPr>
        <w:t>Update inventory after product pickup</w:t>
      </w:r>
      <w:r w:rsidRPr="001D7C20">
        <w:rPr>
          <w:rFonts w:ascii="Times New Roman" w:hAnsi="Times New Roman" w:cs="Times New Roman"/>
          <w:lang w:val="en-IN"/>
        </w:rPr>
        <w:t>.</w:t>
      </w:r>
    </w:p>
    <w:p w14:paraId="36062067" w14:textId="77777777" w:rsidR="00746CDF" w:rsidRDefault="00746CDF" w:rsidP="001D7C20">
      <w:pPr>
        <w:rPr>
          <w:rFonts w:ascii="Times New Roman" w:hAnsi="Times New Roman" w:cs="Times New Roman"/>
        </w:rPr>
      </w:pPr>
    </w:p>
    <w:p w14:paraId="1B79F462" w14:textId="77777777" w:rsidR="001D7C20" w:rsidRDefault="001D7C20" w:rsidP="001D7C20">
      <w:pPr>
        <w:rPr>
          <w:rFonts w:ascii="Times New Roman" w:hAnsi="Times New Roman" w:cs="Times New Roman"/>
          <w:b/>
          <w:bCs/>
          <w:lang w:val="en-IN"/>
        </w:rPr>
      </w:pPr>
    </w:p>
    <w:p w14:paraId="2E7F2615" w14:textId="77777777" w:rsidR="001D7C20" w:rsidRDefault="001D7C20" w:rsidP="001D7C20">
      <w:pPr>
        <w:rPr>
          <w:rFonts w:ascii="Times New Roman" w:hAnsi="Times New Roman" w:cs="Times New Roman"/>
          <w:b/>
          <w:bCs/>
          <w:lang w:val="en-IN"/>
        </w:rPr>
      </w:pPr>
    </w:p>
    <w:p w14:paraId="0DB550D6" w14:textId="77777777" w:rsidR="00CA035D" w:rsidRPr="00EB7C03" w:rsidRDefault="00CA035D" w:rsidP="00CA035D">
      <w:pPr>
        <w:pStyle w:val="Heading1"/>
        <w:spacing w:line="240" w:lineRule="auto"/>
        <w:jc w:val="center"/>
        <w:rPr>
          <w:rFonts w:ascii="Times New Roman" w:hAnsi="Times New Roman" w:cs="Times New Roman"/>
          <w:color w:val="000000" w:themeColor="text1"/>
          <w:sz w:val="36"/>
          <w:szCs w:val="36"/>
          <w:lang w:val="en-IN"/>
        </w:rPr>
      </w:pPr>
      <w:r w:rsidRPr="00EB7C03">
        <w:rPr>
          <w:rFonts w:ascii="Times New Roman" w:hAnsi="Times New Roman" w:cs="Times New Roman"/>
          <w:color w:val="000000" w:themeColor="text1"/>
          <w:sz w:val="36"/>
          <w:szCs w:val="36"/>
          <w:lang w:val="en-IN"/>
        </w:rPr>
        <w:lastRenderedPageBreak/>
        <w:t>9. Real-World Implementation</w:t>
      </w:r>
    </w:p>
    <w:p w14:paraId="7FEADA3C" w14:textId="77777777" w:rsidR="00CA035D" w:rsidRPr="00CA035D" w:rsidRDefault="00CA035D" w:rsidP="00D75091">
      <w:pPr>
        <w:pStyle w:val="Heading1"/>
        <w:spacing w:line="240" w:lineRule="auto"/>
        <w:jc w:val="both"/>
        <w:rPr>
          <w:rFonts w:ascii="Times New Roman" w:hAnsi="Times New Roman" w:cs="Times New Roman"/>
          <w:b w:val="0"/>
          <w:bCs w:val="0"/>
          <w:color w:val="000000" w:themeColor="text1"/>
          <w:lang w:val="en-IN"/>
        </w:rPr>
      </w:pPr>
      <w:r w:rsidRPr="00CA035D">
        <w:rPr>
          <w:rFonts w:ascii="Times New Roman" w:hAnsi="Times New Roman" w:cs="Times New Roman"/>
          <w:b w:val="0"/>
          <w:bCs w:val="0"/>
          <w:color w:val="000000" w:themeColor="text1"/>
          <w:lang w:val="en-IN"/>
        </w:rPr>
        <w:t>Organizations Using AI Warehouse Robots</w:t>
      </w:r>
    </w:p>
    <w:p w14:paraId="6FC32E59" w14:textId="77777777" w:rsidR="00CA035D" w:rsidRPr="00CA035D" w:rsidRDefault="00CA035D" w:rsidP="00D75091">
      <w:pPr>
        <w:pStyle w:val="Heading1"/>
        <w:spacing w:line="240" w:lineRule="auto"/>
        <w:ind w:left="720"/>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Amazon Robotics</w:t>
      </w:r>
    </w:p>
    <w:p w14:paraId="067B033B" w14:textId="0BC4D9E3" w:rsidR="00CA035D" w:rsidRPr="00CA035D" w:rsidRDefault="00CA035D" w:rsidP="00D75091">
      <w:pPr>
        <w:pStyle w:val="Heading1"/>
        <w:numPr>
          <w:ilvl w:val="0"/>
          <w:numId w:val="36"/>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Uses AI robots to transport shelves and speed up order </w:t>
      </w:r>
      <w:r w:rsidR="00B80818" w:rsidRPr="00CA035D">
        <w:rPr>
          <w:rFonts w:ascii="Times New Roman" w:hAnsi="Times New Roman" w:cs="Times New Roman"/>
          <w:b w:val="0"/>
          <w:bCs w:val="0"/>
          <w:color w:val="000000" w:themeColor="text1"/>
          <w:sz w:val="24"/>
          <w:szCs w:val="24"/>
          <w:lang w:val="en-IN"/>
        </w:rPr>
        <w:t>fulfilment</w:t>
      </w:r>
      <w:r w:rsidRPr="00CA035D">
        <w:rPr>
          <w:rFonts w:ascii="Times New Roman" w:hAnsi="Times New Roman" w:cs="Times New Roman"/>
          <w:b w:val="0"/>
          <w:bCs w:val="0"/>
          <w:color w:val="000000" w:themeColor="text1"/>
          <w:sz w:val="24"/>
          <w:szCs w:val="24"/>
          <w:lang w:val="en-IN"/>
        </w:rPr>
        <w:t xml:space="preserve">. Improves warehouse efficiency and reduces delivery time. </w:t>
      </w:r>
    </w:p>
    <w:p w14:paraId="383790E7" w14:textId="77777777" w:rsidR="00CA035D" w:rsidRPr="00CA035D" w:rsidRDefault="00CA035D" w:rsidP="00D75091">
      <w:pPr>
        <w:pStyle w:val="Heading1"/>
        <w:spacing w:line="240" w:lineRule="auto"/>
        <w:ind w:left="720"/>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Alibaba Smart Warehouses</w:t>
      </w:r>
    </w:p>
    <w:p w14:paraId="1D72CCA3" w14:textId="4801A03C" w:rsidR="00CA035D" w:rsidRPr="00CA035D" w:rsidRDefault="00CA035D" w:rsidP="00D75091">
      <w:pPr>
        <w:pStyle w:val="Heading1"/>
        <w:numPr>
          <w:ilvl w:val="0"/>
          <w:numId w:val="36"/>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Uses AI robots for sorting, picking, and inventory management. Handles large numbers of online orders accurately. </w:t>
      </w:r>
    </w:p>
    <w:p w14:paraId="6BC286B0" w14:textId="77777777" w:rsidR="00CA035D" w:rsidRDefault="00CA035D" w:rsidP="00D75091">
      <w:pPr>
        <w:pStyle w:val="Heading1"/>
        <w:spacing w:line="240" w:lineRule="auto"/>
        <w:ind w:left="720"/>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DHL</w:t>
      </w:r>
    </w:p>
    <w:p w14:paraId="4674A1F3" w14:textId="67F7A5C6" w:rsidR="00CA035D" w:rsidRPr="00CA035D" w:rsidRDefault="00CA035D" w:rsidP="00D75091">
      <w:pPr>
        <w:pStyle w:val="Heading1"/>
        <w:numPr>
          <w:ilvl w:val="0"/>
          <w:numId w:val="36"/>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Uses collaborative robots (Cobots) in logistics operations. Assists workers in packaging and material handling. </w:t>
      </w:r>
    </w:p>
    <w:p w14:paraId="0375C4F1" w14:textId="77777777" w:rsidR="00CA035D" w:rsidRPr="00CA035D" w:rsidRDefault="00CA035D" w:rsidP="00D75091">
      <w:pPr>
        <w:pStyle w:val="Heading1"/>
        <w:spacing w:line="240" w:lineRule="auto"/>
        <w:ind w:left="720"/>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Ocado Technology</w:t>
      </w:r>
    </w:p>
    <w:p w14:paraId="20456BDB" w14:textId="54508E96" w:rsidR="00CA035D" w:rsidRPr="00CA035D" w:rsidRDefault="00CA035D" w:rsidP="00D75091">
      <w:pPr>
        <w:pStyle w:val="Heading1"/>
        <w:numPr>
          <w:ilvl w:val="0"/>
          <w:numId w:val="36"/>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Uses swarm robotics where hundreds of robots work together. Automates grocery storage and order processing. </w:t>
      </w:r>
    </w:p>
    <w:p w14:paraId="16285D3D" w14:textId="629B30C8" w:rsidR="00CA035D" w:rsidRDefault="00CA035D" w:rsidP="00D75091">
      <w:pPr>
        <w:pStyle w:val="Heading1"/>
        <w:spacing w:line="240" w:lineRule="auto"/>
        <w:ind w:left="720"/>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Walmart Distribution </w:t>
      </w:r>
      <w:r w:rsidR="00B80818" w:rsidRPr="00CA035D">
        <w:rPr>
          <w:rFonts w:ascii="Times New Roman" w:hAnsi="Times New Roman" w:cs="Times New Roman"/>
          <w:b w:val="0"/>
          <w:bCs w:val="0"/>
          <w:color w:val="000000" w:themeColor="text1"/>
          <w:sz w:val="24"/>
          <w:szCs w:val="24"/>
          <w:lang w:val="en-IN"/>
        </w:rPr>
        <w:t>Centres</w:t>
      </w:r>
    </w:p>
    <w:p w14:paraId="70F38C0D" w14:textId="219C77D8" w:rsidR="00CA035D" w:rsidRPr="002373EF" w:rsidRDefault="00CA035D" w:rsidP="00D75091">
      <w:pPr>
        <w:pStyle w:val="Heading1"/>
        <w:numPr>
          <w:ilvl w:val="0"/>
          <w:numId w:val="36"/>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Uses AI robots for inventory scanning and stock management. Improves product availability and warehouse efficiency. </w:t>
      </w:r>
    </w:p>
    <w:p w14:paraId="4A50B9F2" w14:textId="77777777" w:rsidR="00CA035D" w:rsidRPr="00CA035D" w:rsidRDefault="00CA035D" w:rsidP="00D75091">
      <w:pPr>
        <w:pStyle w:val="Heading1"/>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Applications</w:t>
      </w:r>
    </w:p>
    <w:p w14:paraId="15FA500F" w14:textId="77777777" w:rsidR="00CA035D" w:rsidRPr="00CA035D" w:rsidRDefault="00CA035D" w:rsidP="00D75091">
      <w:pPr>
        <w:pStyle w:val="Heading1"/>
        <w:numPr>
          <w:ilvl w:val="0"/>
          <w:numId w:val="35"/>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E-commerce Warehouses: Fast picking, packing, and shipping of online orders. </w:t>
      </w:r>
    </w:p>
    <w:p w14:paraId="3EDE0C71" w14:textId="26A0CB97" w:rsidR="00CA035D" w:rsidRPr="00CA035D" w:rsidRDefault="00CA035D" w:rsidP="00D75091">
      <w:pPr>
        <w:pStyle w:val="Heading1"/>
        <w:numPr>
          <w:ilvl w:val="0"/>
          <w:numId w:val="35"/>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Logistics </w:t>
      </w:r>
      <w:r w:rsidR="00B80818" w:rsidRPr="00CA035D">
        <w:rPr>
          <w:rFonts w:ascii="Times New Roman" w:hAnsi="Times New Roman" w:cs="Times New Roman"/>
          <w:b w:val="0"/>
          <w:bCs w:val="0"/>
          <w:color w:val="000000" w:themeColor="text1"/>
          <w:sz w:val="24"/>
          <w:szCs w:val="24"/>
          <w:lang w:val="en-IN"/>
        </w:rPr>
        <w:t>Centres</w:t>
      </w:r>
      <w:r w:rsidRPr="00CA035D">
        <w:rPr>
          <w:rFonts w:ascii="Times New Roman" w:hAnsi="Times New Roman" w:cs="Times New Roman"/>
          <w:b w:val="0"/>
          <w:bCs w:val="0"/>
          <w:color w:val="000000" w:themeColor="text1"/>
          <w:sz w:val="24"/>
          <w:szCs w:val="24"/>
          <w:lang w:val="en-IN"/>
        </w:rPr>
        <w:t xml:space="preserve">: Automated sorting and transportation of goods. </w:t>
      </w:r>
    </w:p>
    <w:p w14:paraId="67901F58" w14:textId="77777777" w:rsidR="00CA035D" w:rsidRPr="00CA035D" w:rsidRDefault="00CA035D" w:rsidP="00D75091">
      <w:pPr>
        <w:pStyle w:val="Heading1"/>
        <w:numPr>
          <w:ilvl w:val="0"/>
          <w:numId w:val="35"/>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t xml:space="preserve">Retail Inventory Management: Real-time stock monitoring and inventory updates. </w:t>
      </w:r>
    </w:p>
    <w:p w14:paraId="17819637" w14:textId="6ECB72EE" w:rsidR="00CA035D" w:rsidRPr="00913370" w:rsidRDefault="00CA035D" w:rsidP="00D75091">
      <w:pPr>
        <w:pStyle w:val="Heading1"/>
        <w:numPr>
          <w:ilvl w:val="0"/>
          <w:numId w:val="35"/>
        </w:numPr>
        <w:spacing w:line="240" w:lineRule="auto"/>
        <w:jc w:val="both"/>
        <w:rPr>
          <w:rFonts w:ascii="Times New Roman" w:hAnsi="Times New Roman" w:cs="Times New Roman"/>
          <w:b w:val="0"/>
          <w:bCs w:val="0"/>
          <w:color w:val="000000" w:themeColor="text1"/>
          <w:sz w:val="24"/>
          <w:szCs w:val="24"/>
          <w:lang w:val="en-IN"/>
        </w:rPr>
      </w:pPr>
      <w:r w:rsidRPr="00CA035D">
        <w:rPr>
          <w:rFonts w:ascii="Times New Roman" w:hAnsi="Times New Roman" w:cs="Times New Roman"/>
          <w:b w:val="0"/>
          <w:bCs w:val="0"/>
          <w:color w:val="000000" w:themeColor="text1"/>
          <w:sz w:val="24"/>
          <w:szCs w:val="24"/>
          <w:lang w:val="en-IN"/>
        </w:rPr>
        <w:lastRenderedPageBreak/>
        <w:t>Distribution Hubs: Efficient movement of products between warehouses and stores.</w:t>
      </w:r>
    </w:p>
    <w:p w14:paraId="1EFCCAA2" w14:textId="77777777" w:rsidR="0073231F" w:rsidRPr="00926D41" w:rsidRDefault="0073231F" w:rsidP="00926D41">
      <w:pPr>
        <w:jc w:val="center"/>
        <w:rPr>
          <w:sz w:val="36"/>
          <w:szCs w:val="36"/>
        </w:rPr>
      </w:pPr>
    </w:p>
    <w:p w14:paraId="5A5CE2A9" w14:textId="36A50D5C" w:rsidR="001D7C20" w:rsidRPr="00926D41" w:rsidRDefault="001D7C20" w:rsidP="00926D41">
      <w:pPr>
        <w:pStyle w:val="Heading1"/>
        <w:jc w:val="center"/>
        <w:rPr>
          <w:rFonts w:ascii="Times New Roman" w:hAnsi="Times New Roman" w:cs="Times New Roman"/>
          <w:color w:val="000000" w:themeColor="text1"/>
          <w:sz w:val="36"/>
          <w:szCs w:val="36"/>
        </w:rPr>
      </w:pPr>
      <w:r w:rsidRPr="00926D41">
        <w:rPr>
          <w:rFonts w:ascii="Times New Roman" w:hAnsi="Times New Roman" w:cs="Times New Roman"/>
          <w:color w:val="000000" w:themeColor="text1"/>
          <w:sz w:val="36"/>
          <w:szCs w:val="36"/>
        </w:rPr>
        <w:t>10. Impact and Benefits of AI-Powered Warehouse Robots (Amazon Robotics)</w:t>
      </w:r>
    </w:p>
    <w:p w14:paraId="46CB5612" w14:textId="37727758" w:rsidR="001D7C20" w:rsidRPr="001D7C20" w:rsidRDefault="001D7C20" w:rsidP="001D7C20">
      <w:pPr>
        <w:pStyle w:val="NormalWeb"/>
        <w:jc w:val="both"/>
      </w:pPr>
      <w:r w:rsidRPr="001D7C20">
        <w:t>AI-powered warehouse robots have significantly transformed warehouse operations by improving efficiency, reducing costs, and enhancing customer satisfaction. Their impact can be seen across business operations, employees, customers, and the environment.</w:t>
      </w:r>
    </w:p>
    <w:p w14:paraId="01B1D745" w14:textId="77777777" w:rsidR="001D7C20" w:rsidRPr="001D7C20" w:rsidRDefault="001D7C20" w:rsidP="001D7C20">
      <w:pPr>
        <w:pStyle w:val="Heading2"/>
        <w:jc w:val="both"/>
        <w:rPr>
          <w:rFonts w:ascii="Times New Roman" w:hAnsi="Times New Roman" w:cs="Times New Roman"/>
          <w:color w:val="000000" w:themeColor="text1"/>
          <w:sz w:val="24"/>
          <w:szCs w:val="24"/>
        </w:rPr>
      </w:pPr>
      <w:r w:rsidRPr="001D7C20">
        <w:rPr>
          <w:rFonts w:ascii="Times New Roman" w:hAnsi="Times New Roman" w:cs="Times New Roman"/>
          <w:color w:val="000000" w:themeColor="text1"/>
          <w:sz w:val="24"/>
          <w:szCs w:val="24"/>
        </w:rPr>
        <w:t>A. Operational Impact</w:t>
      </w:r>
    </w:p>
    <w:p w14:paraId="1E9C26AB" w14:textId="77777777" w:rsidR="001D7C20" w:rsidRPr="001D7C20" w:rsidRDefault="001D7C20" w:rsidP="001D7C20">
      <w:pPr>
        <w:pStyle w:val="Heading3"/>
        <w:jc w:val="both"/>
        <w:rPr>
          <w:rFonts w:ascii="Times New Roman" w:hAnsi="Times New Roman" w:cs="Times New Roman"/>
          <w:color w:val="000000" w:themeColor="text1"/>
          <w:sz w:val="24"/>
          <w:szCs w:val="24"/>
        </w:rPr>
      </w:pPr>
      <w:r w:rsidRPr="001D7C20">
        <w:rPr>
          <w:rFonts w:ascii="Times New Roman" w:hAnsi="Times New Roman" w:cs="Times New Roman"/>
          <w:color w:val="000000" w:themeColor="text1"/>
          <w:sz w:val="24"/>
          <w:szCs w:val="24"/>
        </w:rPr>
        <w:t>1. Faster Order Processing</w:t>
      </w:r>
    </w:p>
    <w:p w14:paraId="6784353A" w14:textId="77777777" w:rsidR="001D7C20" w:rsidRPr="001D7C20" w:rsidRDefault="001D7C20" w:rsidP="001D7C20">
      <w:pPr>
        <w:pStyle w:val="NormalWeb"/>
        <w:jc w:val="both"/>
      </w:pPr>
      <w:r w:rsidRPr="001D7C20">
        <w:t>AI robots quickly locate products and transport shelves to workers, reducing the time required to process customer orders.</w:t>
      </w:r>
    </w:p>
    <w:p w14:paraId="55FAF15F" w14:textId="77777777" w:rsidR="001D7C20" w:rsidRPr="001D7C20" w:rsidRDefault="001D7C20" w:rsidP="001D7C20">
      <w:pPr>
        <w:pStyle w:val="NormalWeb"/>
        <w:jc w:val="both"/>
      </w:pPr>
      <w:r w:rsidRPr="001D7C20">
        <w:rPr>
          <w:rStyle w:val="Strong"/>
          <w:b w:val="0"/>
          <w:bCs w:val="0"/>
        </w:rPr>
        <w:t>Example:</w:t>
      </w:r>
      <w:r w:rsidRPr="001D7C20">
        <w:t xml:space="preserve"> Amazon robots can retrieve shelves in minutes, enabling faster packing and shipping.</w:t>
      </w:r>
    </w:p>
    <w:p w14:paraId="170ABAA8" w14:textId="77777777" w:rsidR="001D7C20" w:rsidRPr="001D7C20" w:rsidRDefault="001D7C20" w:rsidP="001D7C20">
      <w:pPr>
        <w:pStyle w:val="Heading3"/>
        <w:jc w:val="both"/>
        <w:rPr>
          <w:rFonts w:ascii="Times New Roman" w:hAnsi="Times New Roman" w:cs="Times New Roman"/>
          <w:color w:val="000000" w:themeColor="text1"/>
          <w:sz w:val="24"/>
          <w:szCs w:val="24"/>
        </w:rPr>
      </w:pPr>
      <w:r w:rsidRPr="001D7C20">
        <w:rPr>
          <w:rFonts w:ascii="Times New Roman" w:hAnsi="Times New Roman" w:cs="Times New Roman"/>
          <w:color w:val="000000" w:themeColor="text1"/>
          <w:sz w:val="24"/>
          <w:szCs w:val="24"/>
        </w:rPr>
        <w:t>2. Increased Productivity</w:t>
      </w:r>
    </w:p>
    <w:p w14:paraId="11A77D26" w14:textId="77777777" w:rsidR="001D7C20" w:rsidRPr="001D7C20" w:rsidRDefault="001D7C20" w:rsidP="001D7C20">
      <w:pPr>
        <w:pStyle w:val="NormalWeb"/>
        <w:jc w:val="both"/>
      </w:pPr>
      <w:r w:rsidRPr="001D7C20">
        <w:t>Robots work continuously without fatigue, allowing warehouses to process thousands of orders every hour.</w:t>
      </w:r>
    </w:p>
    <w:p w14:paraId="6178E488" w14:textId="77777777" w:rsidR="001D7C20" w:rsidRPr="001D7C20" w:rsidRDefault="001D7C20" w:rsidP="001D7C20">
      <w:pPr>
        <w:pStyle w:val="Heading3"/>
        <w:jc w:val="both"/>
        <w:rPr>
          <w:rFonts w:ascii="Times New Roman" w:hAnsi="Times New Roman" w:cs="Times New Roman"/>
          <w:b w:val="0"/>
          <w:bCs w:val="0"/>
          <w:color w:val="000000" w:themeColor="text1"/>
          <w:sz w:val="24"/>
          <w:szCs w:val="24"/>
        </w:rPr>
      </w:pPr>
      <w:r w:rsidRPr="001D7C20">
        <w:rPr>
          <w:rFonts w:ascii="Times New Roman" w:hAnsi="Times New Roman" w:cs="Times New Roman"/>
          <w:b w:val="0"/>
          <w:bCs w:val="0"/>
          <w:color w:val="000000" w:themeColor="text1"/>
          <w:sz w:val="24"/>
          <w:szCs w:val="24"/>
        </w:rPr>
        <w:t>3</w:t>
      </w:r>
      <w:r w:rsidRPr="001D7C20">
        <w:rPr>
          <w:rFonts w:ascii="Times New Roman" w:hAnsi="Times New Roman" w:cs="Times New Roman"/>
          <w:color w:val="000000" w:themeColor="text1"/>
          <w:sz w:val="24"/>
          <w:szCs w:val="24"/>
        </w:rPr>
        <w:t>. Improved Accuracy</w:t>
      </w:r>
    </w:p>
    <w:p w14:paraId="75E42B6A" w14:textId="77777777" w:rsidR="001D7C20" w:rsidRPr="001D7C20" w:rsidRDefault="001D7C20" w:rsidP="001D7C20">
      <w:pPr>
        <w:pStyle w:val="NormalWeb"/>
        <w:jc w:val="both"/>
      </w:pPr>
      <w:r w:rsidRPr="001D7C20">
        <w:t>AI systems minimize human errors in product picking and inventory management, ensuring customers receive the correct items.</w:t>
      </w:r>
    </w:p>
    <w:p w14:paraId="4D6284EE" w14:textId="77777777" w:rsidR="001D7C20" w:rsidRPr="001D7C20" w:rsidRDefault="001D7C20" w:rsidP="001D7C20">
      <w:pPr>
        <w:pStyle w:val="Heading3"/>
        <w:jc w:val="both"/>
        <w:rPr>
          <w:rFonts w:ascii="Times New Roman" w:hAnsi="Times New Roman" w:cs="Times New Roman"/>
          <w:color w:val="000000" w:themeColor="text1"/>
          <w:sz w:val="24"/>
          <w:szCs w:val="24"/>
        </w:rPr>
      </w:pPr>
      <w:r w:rsidRPr="001D7C20">
        <w:rPr>
          <w:rFonts w:ascii="Times New Roman" w:hAnsi="Times New Roman" w:cs="Times New Roman"/>
          <w:color w:val="000000" w:themeColor="text1"/>
          <w:sz w:val="24"/>
          <w:szCs w:val="24"/>
        </w:rPr>
        <w:t>4. Better Inventory Management</w:t>
      </w:r>
    </w:p>
    <w:p w14:paraId="57928F60" w14:textId="77777777" w:rsidR="001D7C20" w:rsidRDefault="001D7C20" w:rsidP="001D7C20">
      <w:pPr>
        <w:pStyle w:val="NormalWeb"/>
        <w:jc w:val="both"/>
      </w:pPr>
      <w:r w:rsidRPr="001D7C20">
        <w:t>Robots continuously update inventory records in real time, making it easier to track stock levels and product locations.</w:t>
      </w:r>
    </w:p>
    <w:p w14:paraId="188C66B6" w14:textId="77777777" w:rsidR="00CA035D" w:rsidRDefault="00CA035D" w:rsidP="001D7C20">
      <w:pPr>
        <w:pStyle w:val="NormalWeb"/>
        <w:jc w:val="both"/>
      </w:pPr>
    </w:p>
    <w:p w14:paraId="72B57B05" w14:textId="77777777" w:rsidR="00CA035D" w:rsidRDefault="00CA035D" w:rsidP="001D7C20">
      <w:pPr>
        <w:pStyle w:val="NormalWeb"/>
        <w:jc w:val="both"/>
      </w:pPr>
    </w:p>
    <w:p w14:paraId="4B1821B8" w14:textId="77777777" w:rsidR="00CA035D" w:rsidRDefault="00CA035D" w:rsidP="001D7C20">
      <w:pPr>
        <w:pStyle w:val="NormalWeb"/>
        <w:jc w:val="both"/>
      </w:pPr>
    </w:p>
    <w:p w14:paraId="217A0F25" w14:textId="77777777" w:rsidR="002373EF" w:rsidRDefault="002373EF" w:rsidP="001D7C20">
      <w:pPr>
        <w:pStyle w:val="NormalWeb"/>
        <w:jc w:val="both"/>
      </w:pPr>
    </w:p>
    <w:p w14:paraId="5D7AB537" w14:textId="77777777" w:rsidR="00913370" w:rsidRDefault="00913370" w:rsidP="001D7C20">
      <w:pPr>
        <w:pStyle w:val="NormalWeb"/>
        <w:jc w:val="both"/>
      </w:pPr>
    </w:p>
    <w:p w14:paraId="07FDBCB8" w14:textId="77777777" w:rsidR="00D75091" w:rsidRDefault="00D75091" w:rsidP="001D7C20">
      <w:pPr>
        <w:pStyle w:val="NormalWeb"/>
        <w:jc w:val="both"/>
      </w:pPr>
    </w:p>
    <w:p w14:paraId="51A75F83" w14:textId="77777777" w:rsidR="00D75091" w:rsidRDefault="00D75091" w:rsidP="001D7C20">
      <w:pPr>
        <w:pStyle w:val="NormalWeb"/>
        <w:jc w:val="both"/>
      </w:pPr>
    </w:p>
    <w:p w14:paraId="56FD9087" w14:textId="77777777" w:rsidR="00D75091" w:rsidRDefault="00D75091" w:rsidP="001D7C20">
      <w:pPr>
        <w:pStyle w:val="NormalWeb"/>
        <w:jc w:val="both"/>
      </w:pPr>
    </w:p>
    <w:p w14:paraId="0C1981B4" w14:textId="03516F1C" w:rsidR="00CD6E5F" w:rsidRPr="00926D41" w:rsidRDefault="00CD6E5F" w:rsidP="001D7C20">
      <w:pPr>
        <w:pStyle w:val="NormalWeb"/>
        <w:jc w:val="both"/>
        <w:rPr>
          <w:b/>
          <w:bCs/>
          <w:sz w:val="36"/>
          <w:szCs w:val="36"/>
        </w:rPr>
      </w:pPr>
      <w:r w:rsidRPr="00926D41">
        <w:rPr>
          <w:b/>
          <w:bCs/>
          <w:sz w:val="36"/>
          <w:szCs w:val="36"/>
        </w:rPr>
        <w:t>B</w:t>
      </w:r>
      <w:r w:rsidR="00CA035D" w:rsidRPr="00926D41">
        <w:rPr>
          <w:b/>
          <w:bCs/>
          <w:sz w:val="36"/>
          <w:szCs w:val="36"/>
        </w:rPr>
        <w:t>ene</w:t>
      </w:r>
      <w:r w:rsidRPr="00926D41">
        <w:rPr>
          <w:b/>
          <w:bCs/>
          <w:sz w:val="36"/>
          <w:szCs w:val="36"/>
        </w:rPr>
        <w:t>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416"/>
      </w:tblGrid>
      <w:tr w:rsidR="00CD6E5F" w:rsidRPr="00CD6E5F" w14:paraId="73C99660" w14:textId="77777777">
        <w:trPr>
          <w:tblHeader/>
          <w:tblCellSpacing w:w="15" w:type="dxa"/>
        </w:trPr>
        <w:tc>
          <w:tcPr>
            <w:tcW w:w="0" w:type="auto"/>
            <w:vAlign w:val="center"/>
            <w:hideMark/>
          </w:tcPr>
          <w:p w14:paraId="5366B1A7"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Benefit</w:t>
            </w:r>
          </w:p>
        </w:tc>
        <w:tc>
          <w:tcPr>
            <w:tcW w:w="0" w:type="auto"/>
            <w:vAlign w:val="center"/>
            <w:hideMark/>
          </w:tcPr>
          <w:p w14:paraId="25BA3680"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Description</w:t>
            </w:r>
          </w:p>
        </w:tc>
      </w:tr>
      <w:tr w:rsidR="00CD6E5F" w:rsidRPr="00CD6E5F" w14:paraId="124A97FC" w14:textId="77777777">
        <w:trPr>
          <w:tblCellSpacing w:w="15" w:type="dxa"/>
        </w:trPr>
        <w:tc>
          <w:tcPr>
            <w:tcW w:w="0" w:type="auto"/>
            <w:vAlign w:val="center"/>
            <w:hideMark/>
          </w:tcPr>
          <w:p w14:paraId="179AE4D4"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Faster Order Processing</w:t>
            </w:r>
          </w:p>
        </w:tc>
        <w:tc>
          <w:tcPr>
            <w:tcW w:w="0" w:type="auto"/>
            <w:vAlign w:val="center"/>
            <w:hideMark/>
          </w:tcPr>
          <w:p w14:paraId="2C49478C"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Orders are picked, packed, and shipped more quickly.</w:t>
            </w:r>
          </w:p>
        </w:tc>
      </w:tr>
      <w:tr w:rsidR="00CD6E5F" w:rsidRPr="00CD6E5F" w14:paraId="2F3AED36" w14:textId="77777777">
        <w:trPr>
          <w:tblCellSpacing w:w="15" w:type="dxa"/>
        </w:trPr>
        <w:tc>
          <w:tcPr>
            <w:tcW w:w="0" w:type="auto"/>
            <w:vAlign w:val="center"/>
            <w:hideMark/>
          </w:tcPr>
          <w:p w14:paraId="52B55505"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Higher Productivity</w:t>
            </w:r>
          </w:p>
        </w:tc>
        <w:tc>
          <w:tcPr>
            <w:tcW w:w="0" w:type="auto"/>
            <w:vAlign w:val="center"/>
            <w:hideMark/>
          </w:tcPr>
          <w:p w14:paraId="118B7CAF"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Robots operate 24/7 without fatigue.</w:t>
            </w:r>
          </w:p>
        </w:tc>
      </w:tr>
      <w:tr w:rsidR="00CD6E5F" w:rsidRPr="00CD6E5F" w14:paraId="2D83C0D2" w14:textId="77777777">
        <w:trPr>
          <w:tblCellSpacing w:w="15" w:type="dxa"/>
        </w:trPr>
        <w:tc>
          <w:tcPr>
            <w:tcW w:w="0" w:type="auto"/>
            <w:vAlign w:val="center"/>
            <w:hideMark/>
          </w:tcPr>
          <w:p w14:paraId="02AB0DD5"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Improved Accuracy</w:t>
            </w:r>
          </w:p>
        </w:tc>
        <w:tc>
          <w:tcPr>
            <w:tcW w:w="0" w:type="auto"/>
            <w:vAlign w:val="center"/>
            <w:hideMark/>
          </w:tcPr>
          <w:p w14:paraId="773E565A"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Reduces picking and inventory errors.</w:t>
            </w:r>
          </w:p>
        </w:tc>
      </w:tr>
      <w:tr w:rsidR="00CD6E5F" w:rsidRPr="00CD6E5F" w14:paraId="2899B870" w14:textId="77777777">
        <w:trPr>
          <w:tblCellSpacing w:w="15" w:type="dxa"/>
        </w:trPr>
        <w:tc>
          <w:tcPr>
            <w:tcW w:w="0" w:type="auto"/>
            <w:vAlign w:val="center"/>
            <w:hideMark/>
          </w:tcPr>
          <w:p w14:paraId="32890817"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Lower Operational Cost</w:t>
            </w:r>
          </w:p>
        </w:tc>
        <w:tc>
          <w:tcPr>
            <w:tcW w:w="0" w:type="auto"/>
            <w:vAlign w:val="center"/>
            <w:hideMark/>
          </w:tcPr>
          <w:p w14:paraId="4E081EFD" w14:textId="42F11DFE"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 xml:space="preserve">Saves </w:t>
            </w:r>
            <w:r w:rsidR="0097019E" w:rsidRPr="00CD6E5F">
              <w:rPr>
                <w:rFonts w:ascii="Times New Roman" w:hAnsi="Times New Roman" w:cs="Times New Roman"/>
                <w:sz w:val="24"/>
                <w:szCs w:val="24"/>
                <w:lang w:val="en-IN"/>
              </w:rPr>
              <w:t>labour</w:t>
            </w:r>
            <w:r w:rsidRPr="00CD6E5F">
              <w:rPr>
                <w:rFonts w:ascii="Times New Roman" w:hAnsi="Times New Roman" w:cs="Times New Roman"/>
                <w:sz w:val="24"/>
                <w:szCs w:val="24"/>
                <w:lang w:val="en-IN"/>
              </w:rPr>
              <w:t xml:space="preserve"> and operational expenses over time.</w:t>
            </w:r>
          </w:p>
        </w:tc>
      </w:tr>
      <w:tr w:rsidR="00CD6E5F" w:rsidRPr="00CD6E5F" w14:paraId="1D78F418" w14:textId="77777777">
        <w:trPr>
          <w:tblCellSpacing w:w="15" w:type="dxa"/>
        </w:trPr>
        <w:tc>
          <w:tcPr>
            <w:tcW w:w="0" w:type="auto"/>
            <w:vAlign w:val="center"/>
            <w:hideMark/>
          </w:tcPr>
          <w:p w14:paraId="2C456313" w14:textId="095B3D8A" w:rsidR="00CD6E5F" w:rsidRPr="00CD6E5F" w:rsidRDefault="00CD6E5F" w:rsidP="00CD6E5F">
            <w:pPr>
              <w:rPr>
                <w:rFonts w:ascii="Times New Roman" w:hAnsi="Times New Roman" w:cs="Times New Roman"/>
                <w:sz w:val="24"/>
                <w:szCs w:val="24"/>
                <w:lang w:val="en-IN"/>
              </w:rPr>
            </w:pPr>
            <w:r w:rsidRPr="00CD6E5F">
              <w:rPr>
                <w:rFonts w:ascii="Times New Roman" w:hAnsi="Times New Roman" w:cs="Times New Roman"/>
                <w:sz w:val="24"/>
                <w:szCs w:val="24"/>
                <w:lang w:val="en-IN"/>
              </w:rPr>
              <w:t>Better</w:t>
            </w:r>
            <w:r>
              <w:rPr>
                <w:rFonts w:ascii="Times New Roman" w:hAnsi="Times New Roman" w:cs="Times New Roman"/>
                <w:sz w:val="24"/>
                <w:szCs w:val="24"/>
                <w:lang w:val="en-IN"/>
              </w:rPr>
              <w:t xml:space="preserve"> </w:t>
            </w:r>
            <w:r w:rsidRPr="00CD6E5F">
              <w:rPr>
                <w:rFonts w:ascii="Times New Roman" w:hAnsi="Times New Roman" w:cs="Times New Roman"/>
                <w:sz w:val="24"/>
                <w:szCs w:val="24"/>
                <w:lang w:val="en-IN"/>
              </w:rPr>
              <w:t>Inventory Management</w:t>
            </w:r>
          </w:p>
        </w:tc>
        <w:tc>
          <w:tcPr>
            <w:tcW w:w="0" w:type="auto"/>
            <w:vAlign w:val="center"/>
            <w:hideMark/>
          </w:tcPr>
          <w:p w14:paraId="7CF6A731"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Real-time tracking of products and stock levels.</w:t>
            </w:r>
          </w:p>
        </w:tc>
      </w:tr>
      <w:tr w:rsidR="00CD6E5F" w:rsidRPr="00CD6E5F" w14:paraId="6963BA44" w14:textId="77777777">
        <w:trPr>
          <w:tblCellSpacing w:w="15" w:type="dxa"/>
        </w:trPr>
        <w:tc>
          <w:tcPr>
            <w:tcW w:w="0" w:type="auto"/>
            <w:vAlign w:val="center"/>
            <w:hideMark/>
          </w:tcPr>
          <w:p w14:paraId="443908C5"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Increased Worker Safety</w:t>
            </w:r>
          </w:p>
        </w:tc>
        <w:tc>
          <w:tcPr>
            <w:tcW w:w="0" w:type="auto"/>
            <w:vAlign w:val="center"/>
            <w:hideMark/>
          </w:tcPr>
          <w:p w14:paraId="5B12556A"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Robots handle heavy and hazardous tasks.</w:t>
            </w:r>
          </w:p>
        </w:tc>
      </w:tr>
      <w:tr w:rsidR="00CD6E5F" w:rsidRPr="00CD6E5F" w14:paraId="0D78C49C" w14:textId="77777777">
        <w:trPr>
          <w:tblCellSpacing w:w="15" w:type="dxa"/>
        </w:trPr>
        <w:tc>
          <w:tcPr>
            <w:tcW w:w="0" w:type="auto"/>
            <w:vAlign w:val="center"/>
            <w:hideMark/>
          </w:tcPr>
          <w:p w14:paraId="31EDBF16"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Faster Customer Delivery</w:t>
            </w:r>
          </w:p>
        </w:tc>
        <w:tc>
          <w:tcPr>
            <w:tcW w:w="0" w:type="auto"/>
            <w:vAlign w:val="center"/>
            <w:hideMark/>
          </w:tcPr>
          <w:p w14:paraId="08C8768D"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Enables same-day or next-day shipping.</w:t>
            </w:r>
          </w:p>
        </w:tc>
      </w:tr>
      <w:tr w:rsidR="00CD6E5F" w:rsidRPr="00CD6E5F" w14:paraId="26EC718F" w14:textId="77777777">
        <w:trPr>
          <w:tblCellSpacing w:w="15" w:type="dxa"/>
        </w:trPr>
        <w:tc>
          <w:tcPr>
            <w:tcW w:w="0" w:type="auto"/>
            <w:vAlign w:val="center"/>
            <w:hideMark/>
          </w:tcPr>
          <w:p w14:paraId="6D1B4FCA" w14:textId="20034F1E" w:rsidR="00CD6E5F" w:rsidRPr="00CD6E5F" w:rsidRDefault="00CD6E5F" w:rsidP="00CD6E5F">
            <w:pPr>
              <w:rPr>
                <w:rFonts w:ascii="Times New Roman" w:hAnsi="Times New Roman" w:cs="Times New Roman"/>
                <w:sz w:val="24"/>
                <w:szCs w:val="24"/>
                <w:lang w:val="en-IN"/>
              </w:rPr>
            </w:pPr>
            <w:r w:rsidRPr="00CD6E5F">
              <w:rPr>
                <w:rFonts w:ascii="Times New Roman" w:hAnsi="Times New Roman" w:cs="Times New Roman"/>
                <w:sz w:val="24"/>
                <w:szCs w:val="24"/>
                <w:lang w:val="en-IN"/>
              </w:rPr>
              <w:t>Better</w:t>
            </w:r>
            <w:r>
              <w:rPr>
                <w:rFonts w:ascii="Times New Roman" w:hAnsi="Times New Roman" w:cs="Times New Roman"/>
                <w:sz w:val="24"/>
                <w:szCs w:val="24"/>
                <w:lang w:val="en-IN"/>
              </w:rPr>
              <w:t xml:space="preserve"> </w:t>
            </w:r>
            <w:r w:rsidRPr="00CD6E5F">
              <w:rPr>
                <w:rFonts w:ascii="Times New Roman" w:hAnsi="Times New Roman" w:cs="Times New Roman"/>
                <w:sz w:val="24"/>
                <w:szCs w:val="24"/>
                <w:lang w:val="en-IN"/>
              </w:rPr>
              <w:t>Customer Satisfaction</w:t>
            </w:r>
          </w:p>
        </w:tc>
        <w:tc>
          <w:tcPr>
            <w:tcW w:w="0" w:type="auto"/>
            <w:vAlign w:val="center"/>
            <w:hideMark/>
          </w:tcPr>
          <w:p w14:paraId="4BD0DE49"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Accurate and timely deliveries improve user experience.</w:t>
            </w:r>
          </w:p>
        </w:tc>
      </w:tr>
      <w:tr w:rsidR="00CD6E5F" w:rsidRPr="00CD6E5F" w14:paraId="712C50A3" w14:textId="77777777">
        <w:trPr>
          <w:tblCellSpacing w:w="15" w:type="dxa"/>
        </w:trPr>
        <w:tc>
          <w:tcPr>
            <w:tcW w:w="0" w:type="auto"/>
            <w:vAlign w:val="center"/>
            <w:hideMark/>
          </w:tcPr>
          <w:p w14:paraId="57CD4906"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Scalability</w:t>
            </w:r>
          </w:p>
        </w:tc>
        <w:tc>
          <w:tcPr>
            <w:tcW w:w="0" w:type="auto"/>
            <w:vAlign w:val="center"/>
            <w:hideMark/>
          </w:tcPr>
          <w:p w14:paraId="79774F5B"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Easy to expand warehouse operations by adding robots.</w:t>
            </w:r>
          </w:p>
        </w:tc>
      </w:tr>
      <w:tr w:rsidR="00CD6E5F" w:rsidRPr="00CD6E5F" w14:paraId="754FA392" w14:textId="77777777">
        <w:trPr>
          <w:tblCellSpacing w:w="15" w:type="dxa"/>
        </w:trPr>
        <w:tc>
          <w:tcPr>
            <w:tcW w:w="0" w:type="auto"/>
            <w:vAlign w:val="center"/>
            <w:hideMark/>
          </w:tcPr>
          <w:p w14:paraId="4C1E83B6"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Energy Efficiency</w:t>
            </w:r>
          </w:p>
        </w:tc>
        <w:tc>
          <w:tcPr>
            <w:tcW w:w="0" w:type="auto"/>
            <w:vAlign w:val="center"/>
            <w:hideMark/>
          </w:tcPr>
          <w:p w14:paraId="49AFB8C1"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Optimized routes reduce power consumption and environmental impact.</w:t>
            </w:r>
          </w:p>
        </w:tc>
      </w:tr>
    </w:tbl>
    <w:p w14:paraId="0B43019E"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Overall Impact</w:t>
      </w:r>
    </w:p>
    <w:p w14:paraId="24A1BB54"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AI-powered warehouse robots have revolutionized warehouse management by increasing speed, accuracy, and efficiency while reducing costs and improving safety. They enable businesses to handle large volumes of orders, especially during peak shopping seasons, making modern supply chains more reliable and customer-focused.</w:t>
      </w:r>
    </w:p>
    <w:p w14:paraId="6B9C5071" w14:textId="77777777" w:rsid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vanish/>
          <w:sz w:val="24"/>
          <w:szCs w:val="24"/>
          <w:lang w:val="en-IN"/>
        </w:rPr>
        <w:t>Top of Form</w:t>
      </w:r>
    </w:p>
    <w:p w14:paraId="6127A8CD" w14:textId="77777777" w:rsidR="001D7C20" w:rsidRDefault="001D7C20" w:rsidP="001D7C20">
      <w:pPr>
        <w:jc w:val="both"/>
        <w:rPr>
          <w:rFonts w:ascii="Times New Roman" w:hAnsi="Times New Roman" w:cs="Times New Roman"/>
          <w:b/>
          <w:bCs/>
          <w:sz w:val="24"/>
          <w:szCs w:val="24"/>
          <w:lang w:val="en-IN"/>
        </w:rPr>
      </w:pPr>
    </w:p>
    <w:p w14:paraId="3E2B7CF0" w14:textId="77777777" w:rsidR="0073231F" w:rsidRDefault="0073231F" w:rsidP="00926D41">
      <w:pPr>
        <w:rPr>
          <w:rFonts w:ascii="Times New Roman" w:hAnsi="Times New Roman" w:cs="Times New Roman"/>
          <w:b/>
          <w:bCs/>
          <w:sz w:val="28"/>
          <w:szCs w:val="28"/>
          <w:lang w:val="en-IN"/>
        </w:rPr>
      </w:pPr>
    </w:p>
    <w:p w14:paraId="27D0FA9E" w14:textId="77777777" w:rsidR="0073231F" w:rsidRDefault="0073231F" w:rsidP="00CD6E5F">
      <w:pPr>
        <w:jc w:val="center"/>
        <w:rPr>
          <w:rFonts w:ascii="Times New Roman" w:hAnsi="Times New Roman" w:cs="Times New Roman"/>
          <w:b/>
          <w:bCs/>
          <w:sz w:val="28"/>
          <w:szCs w:val="28"/>
          <w:lang w:val="en-IN"/>
        </w:rPr>
      </w:pPr>
    </w:p>
    <w:p w14:paraId="6FE10652" w14:textId="77777777" w:rsidR="0073231F" w:rsidRDefault="0073231F" w:rsidP="00CD6E5F">
      <w:pPr>
        <w:jc w:val="center"/>
        <w:rPr>
          <w:rFonts w:ascii="Times New Roman" w:hAnsi="Times New Roman" w:cs="Times New Roman"/>
          <w:b/>
          <w:bCs/>
          <w:sz w:val="28"/>
          <w:szCs w:val="28"/>
          <w:lang w:val="en-IN"/>
        </w:rPr>
      </w:pPr>
    </w:p>
    <w:p w14:paraId="0975336B" w14:textId="172B36C6" w:rsidR="00CD6E5F" w:rsidRPr="00926D41" w:rsidRDefault="00CD6E5F" w:rsidP="00CD6E5F">
      <w:pPr>
        <w:jc w:val="center"/>
        <w:rPr>
          <w:rFonts w:ascii="Times New Roman" w:hAnsi="Times New Roman" w:cs="Times New Roman"/>
          <w:b/>
          <w:bCs/>
          <w:sz w:val="36"/>
          <w:szCs w:val="36"/>
          <w:lang w:val="en-IN"/>
        </w:rPr>
      </w:pPr>
      <w:r w:rsidRPr="00926D41">
        <w:rPr>
          <w:rFonts w:ascii="Times New Roman" w:hAnsi="Times New Roman" w:cs="Times New Roman"/>
          <w:b/>
          <w:bCs/>
          <w:sz w:val="36"/>
          <w:szCs w:val="36"/>
          <w:lang w:val="en-IN"/>
        </w:rPr>
        <w:lastRenderedPageBreak/>
        <w:t>11. Challenges and Limitations of AI-Powered Warehouse Robots</w:t>
      </w:r>
    </w:p>
    <w:p w14:paraId="3C041DA3" w14:textId="6DCCC7EE"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Although AI-powered warehouse robots offer many advantages, they also face several technical, financial, and operational challenges.</w:t>
      </w:r>
    </w:p>
    <w:p w14:paraId="04F1DA8C"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1. High Initial Cost</w:t>
      </w:r>
    </w:p>
    <w:p w14:paraId="4D59E8A7" w14:textId="77777777"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Setting up AI-powered warehouse robots requires a large investment. Companies need to purchase robots, sensors, software, charging stations, and warehouse automation systems.</w:t>
      </w:r>
    </w:p>
    <w:p w14:paraId="4AB71843" w14:textId="17129495"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b/>
          <w:bCs/>
          <w:sz w:val="24"/>
          <w:szCs w:val="24"/>
          <w:lang w:val="en-IN"/>
        </w:rPr>
        <w:t>Example:</w:t>
      </w:r>
      <w:r w:rsidRPr="00CD6E5F">
        <w:rPr>
          <w:rFonts w:ascii="Times New Roman" w:hAnsi="Times New Roman" w:cs="Times New Roman"/>
          <w:sz w:val="24"/>
          <w:szCs w:val="24"/>
          <w:lang w:val="en-IN"/>
        </w:rPr>
        <w:t xml:space="preserve"> Small businesses may not be able to afford Amazon-style robotic warehouses.</w:t>
      </w:r>
    </w:p>
    <w:p w14:paraId="6D2A93C9"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2. High Maintenance Cost</w:t>
      </w:r>
    </w:p>
    <w:p w14:paraId="2F1ACF63" w14:textId="120E3495"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Robots require regular maintenance, software updates, battery replacement, and repairs. If maintenance is ignored, robot performance decreases.</w:t>
      </w:r>
    </w:p>
    <w:p w14:paraId="3292E188"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3. Limited Decision-Making Ability</w:t>
      </w:r>
    </w:p>
    <w:p w14:paraId="679FAE79" w14:textId="1E0B1B26"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AI robots are trained for specific tasks. They may struggle to handle unexpected situations such as damaged shelves, unusual obstacles, or sudden system failures without human assistance.</w:t>
      </w:r>
    </w:p>
    <w:p w14:paraId="73F5462C"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4. Dependence on Technology</w:t>
      </w:r>
    </w:p>
    <w:p w14:paraId="3520C475" w14:textId="1CCFC449"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Warehouse operations rely heavily on AI systems, sensors, and network connectivity. If there is a software bug, power outage, or network failure, warehouse operations may stop completely.</w:t>
      </w:r>
    </w:p>
    <w:p w14:paraId="451D8B7A"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5. Cybersecurity Risks</w:t>
      </w:r>
    </w:p>
    <w:p w14:paraId="5FD495D2" w14:textId="346E3C32"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AI systems connected to the internet are vulnerable to cyberattacks. Hackers could gain unauthorized access, steal data, or disrupt warehouse operations.</w:t>
      </w:r>
    </w:p>
    <w:p w14:paraId="79847DEA"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6. Job Displacement</w:t>
      </w:r>
    </w:p>
    <w:p w14:paraId="1A0CDF31" w14:textId="6B9199FF"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 xml:space="preserve">As robots automate repetitive tasks, the demand for manual </w:t>
      </w:r>
      <w:r w:rsidR="0097019E" w:rsidRPr="00CD6E5F">
        <w:rPr>
          <w:rFonts w:ascii="Times New Roman" w:hAnsi="Times New Roman" w:cs="Times New Roman"/>
          <w:sz w:val="24"/>
          <w:szCs w:val="24"/>
          <w:lang w:val="en-IN"/>
        </w:rPr>
        <w:t>labour</w:t>
      </w:r>
      <w:r w:rsidRPr="00CD6E5F">
        <w:rPr>
          <w:rFonts w:ascii="Times New Roman" w:hAnsi="Times New Roman" w:cs="Times New Roman"/>
          <w:sz w:val="24"/>
          <w:szCs w:val="24"/>
          <w:lang w:val="en-IN"/>
        </w:rPr>
        <w:t xml:space="preserve"> may decrease. Workers may need retraining to perform more technical roles such as robot maintenance or system monitoring.</w:t>
      </w:r>
    </w:p>
    <w:p w14:paraId="7ADB2042"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7. Data Privacy and Security</w:t>
      </w:r>
    </w:p>
    <w:p w14:paraId="71597387" w14:textId="06828FF0" w:rsidR="00CD6E5F" w:rsidRP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Warehouse robots collect large amounts of operational and inventory data. Protecting this data from unauthorized access is essential to maintain business security and customer trust.</w:t>
      </w:r>
    </w:p>
    <w:p w14:paraId="0FB1EB65" w14:textId="77777777" w:rsidR="00CD6E5F" w:rsidRPr="00CD6E5F" w:rsidRDefault="00CD6E5F" w:rsidP="00CD6E5F">
      <w:pPr>
        <w:jc w:val="both"/>
        <w:rPr>
          <w:rFonts w:ascii="Times New Roman" w:hAnsi="Times New Roman" w:cs="Times New Roman"/>
          <w:b/>
          <w:bCs/>
          <w:sz w:val="24"/>
          <w:szCs w:val="24"/>
          <w:lang w:val="en-IN"/>
        </w:rPr>
      </w:pPr>
      <w:r w:rsidRPr="00CD6E5F">
        <w:rPr>
          <w:rFonts w:ascii="Times New Roman" w:hAnsi="Times New Roman" w:cs="Times New Roman"/>
          <w:b/>
          <w:bCs/>
          <w:sz w:val="24"/>
          <w:szCs w:val="24"/>
          <w:lang w:val="en-IN"/>
        </w:rPr>
        <w:t>8. Battery and Charging Limitations</w:t>
      </w:r>
    </w:p>
    <w:p w14:paraId="1A636A6E" w14:textId="6564BD18" w:rsidR="00CD6E5F" w:rsidRDefault="00CD6E5F" w:rsidP="00CD6E5F">
      <w:pPr>
        <w:jc w:val="both"/>
        <w:rPr>
          <w:rFonts w:ascii="Times New Roman" w:hAnsi="Times New Roman" w:cs="Times New Roman"/>
          <w:sz w:val="24"/>
          <w:szCs w:val="24"/>
          <w:lang w:val="en-IN"/>
        </w:rPr>
      </w:pPr>
      <w:r w:rsidRPr="00CD6E5F">
        <w:rPr>
          <w:rFonts w:ascii="Times New Roman" w:hAnsi="Times New Roman" w:cs="Times New Roman"/>
          <w:sz w:val="24"/>
          <w:szCs w:val="24"/>
          <w:lang w:val="en-IN"/>
        </w:rPr>
        <w:t>Robots operate on batteries that require regular charging. Poor battery management can reduce productivity, especially during peak working hours.</w:t>
      </w:r>
    </w:p>
    <w:p w14:paraId="60BA2255" w14:textId="77777777" w:rsidR="00CD6E5F" w:rsidRDefault="00CD6E5F" w:rsidP="00CD6E5F">
      <w:pPr>
        <w:jc w:val="both"/>
        <w:rPr>
          <w:rFonts w:ascii="Times New Roman" w:hAnsi="Times New Roman" w:cs="Times New Roman"/>
          <w:sz w:val="24"/>
          <w:szCs w:val="24"/>
          <w:lang w:val="en-IN"/>
        </w:rPr>
      </w:pPr>
    </w:p>
    <w:p w14:paraId="7F7740A7" w14:textId="77777777" w:rsidR="00CD6E5F" w:rsidRDefault="00CD6E5F" w:rsidP="00CD6E5F">
      <w:pPr>
        <w:jc w:val="both"/>
        <w:rPr>
          <w:rFonts w:ascii="Times New Roman" w:hAnsi="Times New Roman" w:cs="Times New Roman"/>
          <w:sz w:val="24"/>
          <w:szCs w:val="24"/>
          <w:lang w:val="en-IN"/>
        </w:rPr>
      </w:pPr>
    </w:p>
    <w:p w14:paraId="55ADC5B2" w14:textId="37781BC8" w:rsidR="0073231F" w:rsidRPr="00926D41" w:rsidRDefault="0073231F" w:rsidP="0073231F">
      <w:pPr>
        <w:jc w:val="center"/>
        <w:rPr>
          <w:rFonts w:ascii="Times New Roman" w:hAnsi="Times New Roman" w:cs="Times New Roman"/>
          <w:b/>
          <w:bCs/>
          <w:sz w:val="36"/>
          <w:szCs w:val="36"/>
          <w:lang w:val="en-IN"/>
        </w:rPr>
      </w:pPr>
      <w:r w:rsidRPr="00926D41">
        <w:rPr>
          <w:rFonts w:ascii="Times New Roman" w:hAnsi="Times New Roman" w:cs="Times New Roman"/>
          <w:b/>
          <w:bCs/>
          <w:sz w:val="36"/>
          <w:szCs w:val="36"/>
        </w:rPr>
        <w:t>12. Future Scope and Emerging Trends</w:t>
      </w:r>
    </w:p>
    <w:p w14:paraId="6065D2FF" w14:textId="05457BDF"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1. Humanoid Robots</w:t>
      </w:r>
    </w:p>
    <w:p w14:paraId="3D5C609F"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Humanoid robots can perform human-like warehouse tasks such as picking, packing, and transporting products.</w:t>
      </w:r>
    </w:p>
    <w:p w14:paraId="1BF38164"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Benefits:</w:t>
      </w:r>
    </w:p>
    <w:p w14:paraId="67B793B2" w14:textId="791D2A4B" w:rsidR="0073231F" w:rsidRPr="0073231F" w:rsidRDefault="0073231F" w:rsidP="0073231F">
      <w:pPr>
        <w:numPr>
          <w:ilvl w:val="0"/>
          <w:numId w:val="21"/>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Reduce manual </w:t>
      </w:r>
      <w:r w:rsidR="0097019E" w:rsidRPr="0073231F">
        <w:rPr>
          <w:rFonts w:ascii="Times New Roman" w:hAnsi="Times New Roman" w:cs="Times New Roman"/>
          <w:sz w:val="24"/>
          <w:szCs w:val="24"/>
          <w:lang w:val="en-IN"/>
        </w:rPr>
        <w:t>labour</w:t>
      </w:r>
      <w:r w:rsidRPr="0073231F">
        <w:rPr>
          <w:rFonts w:ascii="Times New Roman" w:hAnsi="Times New Roman" w:cs="Times New Roman"/>
          <w:sz w:val="24"/>
          <w:szCs w:val="24"/>
          <w:lang w:val="en-IN"/>
        </w:rPr>
        <w:t xml:space="preserve">. </w:t>
      </w:r>
    </w:p>
    <w:p w14:paraId="7CE63E8E" w14:textId="690BD05D" w:rsidR="0073231F" w:rsidRPr="0073231F" w:rsidRDefault="0073231F" w:rsidP="0073231F">
      <w:pPr>
        <w:numPr>
          <w:ilvl w:val="0"/>
          <w:numId w:val="21"/>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Increase warehouse productivity. </w:t>
      </w:r>
    </w:p>
    <w:p w14:paraId="27FABE48" w14:textId="77777777"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2. Swarm Robotics</w:t>
      </w:r>
    </w:p>
    <w:p w14:paraId="59628AD3"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Swarm robotics allows multiple robots to work together and coordinate tasks intelligently.</w:t>
      </w:r>
    </w:p>
    <w:p w14:paraId="3474A31C"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Benefits:</w:t>
      </w:r>
    </w:p>
    <w:p w14:paraId="79A23692" w14:textId="77777777" w:rsidR="0073231F" w:rsidRPr="0073231F" w:rsidRDefault="0073231F" w:rsidP="0073231F">
      <w:pPr>
        <w:numPr>
          <w:ilvl w:val="0"/>
          <w:numId w:val="22"/>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Faster order processing. </w:t>
      </w:r>
    </w:p>
    <w:p w14:paraId="2E48B761" w14:textId="2211D49A" w:rsidR="0073231F" w:rsidRPr="0073231F" w:rsidRDefault="0073231F" w:rsidP="0073231F">
      <w:pPr>
        <w:numPr>
          <w:ilvl w:val="0"/>
          <w:numId w:val="22"/>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Improved teamwork among robots. </w:t>
      </w:r>
    </w:p>
    <w:p w14:paraId="36AFE100" w14:textId="77777777"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3. Digital Twins</w:t>
      </w:r>
    </w:p>
    <w:p w14:paraId="145791E6"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Digital Twins create a virtual model of the warehouse to simulate and optimize operations.</w:t>
      </w:r>
    </w:p>
    <w:p w14:paraId="7E84D04F"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Benefits:</w:t>
      </w:r>
    </w:p>
    <w:p w14:paraId="483869E6" w14:textId="77777777" w:rsidR="0073231F" w:rsidRPr="0073231F" w:rsidRDefault="0073231F" w:rsidP="0073231F">
      <w:pPr>
        <w:numPr>
          <w:ilvl w:val="0"/>
          <w:numId w:val="23"/>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Better warehouse planning. </w:t>
      </w:r>
    </w:p>
    <w:p w14:paraId="32724EBE" w14:textId="1F7D33A5" w:rsidR="0073231F" w:rsidRPr="0073231F" w:rsidRDefault="0073231F" w:rsidP="0073231F">
      <w:pPr>
        <w:numPr>
          <w:ilvl w:val="0"/>
          <w:numId w:val="23"/>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Reduce operational errors. </w:t>
      </w:r>
    </w:p>
    <w:p w14:paraId="6643A81C" w14:textId="77777777"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4. 5G Connectivity</w:t>
      </w:r>
    </w:p>
    <w:p w14:paraId="4C953940"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5G enables high-speed communication between robots and warehouse systems with very low delay.</w:t>
      </w:r>
    </w:p>
    <w:p w14:paraId="13C2287D"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Benefits:</w:t>
      </w:r>
    </w:p>
    <w:p w14:paraId="1A980DE4" w14:textId="77777777" w:rsidR="0073231F" w:rsidRPr="0073231F" w:rsidRDefault="0073231F" w:rsidP="0073231F">
      <w:pPr>
        <w:numPr>
          <w:ilvl w:val="0"/>
          <w:numId w:val="24"/>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Faster data transfer. </w:t>
      </w:r>
    </w:p>
    <w:p w14:paraId="4938F88A" w14:textId="6638E13C" w:rsidR="0073231F" w:rsidRPr="0073231F" w:rsidRDefault="0073231F" w:rsidP="0073231F">
      <w:pPr>
        <w:numPr>
          <w:ilvl w:val="0"/>
          <w:numId w:val="24"/>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Improved real-time coordination. </w:t>
      </w:r>
    </w:p>
    <w:p w14:paraId="29A39449" w14:textId="77777777"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5. Edge AI</w:t>
      </w:r>
    </w:p>
    <w:p w14:paraId="037C794F"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Edge AI allows robots to process data locally without relying on cloud servers.</w:t>
      </w:r>
    </w:p>
    <w:p w14:paraId="5946756F"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lastRenderedPageBreak/>
        <w:t>Benefits:</w:t>
      </w:r>
    </w:p>
    <w:p w14:paraId="7F1403D4" w14:textId="77777777" w:rsidR="0073231F" w:rsidRPr="0073231F" w:rsidRDefault="0073231F" w:rsidP="0073231F">
      <w:pPr>
        <w:numPr>
          <w:ilvl w:val="0"/>
          <w:numId w:val="25"/>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Faster decision-making. </w:t>
      </w:r>
    </w:p>
    <w:p w14:paraId="693F2531" w14:textId="0552EA34" w:rsidR="0073231F" w:rsidRPr="0073231F" w:rsidRDefault="0073231F" w:rsidP="0073231F">
      <w:pPr>
        <w:numPr>
          <w:ilvl w:val="0"/>
          <w:numId w:val="25"/>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Better data privacy. </w:t>
      </w:r>
    </w:p>
    <w:p w14:paraId="3682BF57" w14:textId="77777777"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6. Autonomous Drone Inventory</w:t>
      </w:r>
    </w:p>
    <w:p w14:paraId="50F32DB8"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AI-powered drones automatically scan warehouse shelves and monitor inventory.</w:t>
      </w:r>
    </w:p>
    <w:p w14:paraId="1C2DBFC4"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Benefits:</w:t>
      </w:r>
    </w:p>
    <w:p w14:paraId="22228677" w14:textId="77777777" w:rsidR="0073231F" w:rsidRPr="0073231F" w:rsidRDefault="0073231F" w:rsidP="0073231F">
      <w:pPr>
        <w:numPr>
          <w:ilvl w:val="0"/>
          <w:numId w:val="26"/>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Faster inventory checking. </w:t>
      </w:r>
    </w:p>
    <w:p w14:paraId="44331000" w14:textId="00B1F9B9" w:rsidR="0073231F" w:rsidRPr="0073231F" w:rsidRDefault="0073231F" w:rsidP="0073231F">
      <w:pPr>
        <w:numPr>
          <w:ilvl w:val="0"/>
          <w:numId w:val="26"/>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Improved stock accuracy. </w:t>
      </w:r>
    </w:p>
    <w:p w14:paraId="75F9A56A" w14:textId="77777777"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7. Predictive Maintenance</w:t>
      </w:r>
    </w:p>
    <w:p w14:paraId="054BD669" w14:textId="7F588DC0"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AI </w:t>
      </w:r>
      <w:r w:rsidR="0097019E" w:rsidRPr="0073231F">
        <w:rPr>
          <w:rFonts w:ascii="Times New Roman" w:hAnsi="Times New Roman" w:cs="Times New Roman"/>
          <w:sz w:val="24"/>
          <w:szCs w:val="24"/>
          <w:lang w:val="en-IN"/>
        </w:rPr>
        <w:t>analyses</w:t>
      </w:r>
      <w:r w:rsidRPr="0073231F">
        <w:rPr>
          <w:rFonts w:ascii="Times New Roman" w:hAnsi="Times New Roman" w:cs="Times New Roman"/>
          <w:sz w:val="24"/>
          <w:szCs w:val="24"/>
          <w:lang w:val="en-IN"/>
        </w:rPr>
        <w:t xml:space="preserve"> robot performance and predicts equipment failures before they occur.</w:t>
      </w:r>
    </w:p>
    <w:p w14:paraId="496D3A35"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Benefits:</w:t>
      </w:r>
    </w:p>
    <w:p w14:paraId="7E5EE8B4" w14:textId="77777777" w:rsidR="0073231F" w:rsidRPr="0073231F" w:rsidRDefault="0073231F" w:rsidP="0073231F">
      <w:pPr>
        <w:numPr>
          <w:ilvl w:val="0"/>
          <w:numId w:val="27"/>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Reduce maintenance costs. </w:t>
      </w:r>
    </w:p>
    <w:p w14:paraId="4914F9D8" w14:textId="1321472F" w:rsidR="0073231F" w:rsidRPr="0073231F" w:rsidRDefault="0073231F" w:rsidP="0073231F">
      <w:pPr>
        <w:numPr>
          <w:ilvl w:val="0"/>
          <w:numId w:val="27"/>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Minimize equipment downtime. </w:t>
      </w:r>
    </w:p>
    <w:p w14:paraId="44C1BC5E" w14:textId="77777777" w:rsidR="0073231F" w:rsidRPr="0073231F" w:rsidRDefault="0073231F" w:rsidP="0073231F">
      <w:pPr>
        <w:jc w:val="both"/>
        <w:rPr>
          <w:rFonts w:ascii="Times New Roman" w:hAnsi="Times New Roman" w:cs="Times New Roman"/>
          <w:b/>
          <w:bCs/>
          <w:sz w:val="24"/>
          <w:szCs w:val="24"/>
          <w:lang w:val="en-IN"/>
        </w:rPr>
      </w:pPr>
      <w:r w:rsidRPr="0073231F">
        <w:rPr>
          <w:rFonts w:ascii="Times New Roman" w:hAnsi="Times New Roman" w:cs="Times New Roman"/>
          <w:b/>
          <w:bCs/>
          <w:sz w:val="24"/>
          <w:szCs w:val="24"/>
          <w:lang w:val="en-IN"/>
        </w:rPr>
        <w:t>8. Human–Robot Collaboration (Cobots)</w:t>
      </w:r>
    </w:p>
    <w:p w14:paraId="57644760"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Description:</w:t>
      </w:r>
      <w:r w:rsidRPr="0073231F">
        <w:rPr>
          <w:rFonts w:ascii="Times New Roman" w:hAnsi="Times New Roman" w:cs="Times New Roman"/>
          <w:sz w:val="24"/>
          <w:szCs w:val="24"/>
          <w:lang w:val="en-IN"/>
        </w:rPr>
        <w:t xml:space="preserve"> Cobots work safely with human workers by assisting in repetitive and heavy tasks.</w:t>
      </w:r>
    </w:p>
    <w:p w14:paraId="3D1316ED"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b/>
          <w:bCs/>
          <w:sz w:val="24"/>
          <w:szCs w:val="24"/>
          <w:lang w:val="en-IN"/>
        </w:rPr>
        <w:t>Benefits:</w:t>
      </w:r>
    </w:p>
    <w:p w14:paraId="20634EE7" w14:textId="77777777" w:rsidR="0073231F" w:rsidRPr="0073231F" w:rsidRDefault="0073231F" w:rsidP="0073231F">
      <w:pPr>
        <w:numPr>
          <w:ilvl w:val="0"/>
          <w:numId w:val="28"/>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Improve worker safety. </w:t>
      </w:r>
    </w:p>
    <w:p w14:paraId="1CD6AE5D" w14:textId="77777777" w:rsidR="0073231F" w:rsidRPr="0073231F" w:rsidRDefault="0073231F" w:rsidP="0073231F">
      <w:pPr>
        <w:numPr>
          <w:ilvl w:val="0"/>
          <w:numId w:val="28"/>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Increase overall productivity. </w:t>
      </w:r>
    </w:p>
    <w:p w14:paraId="7B4250A6" w14:textId="77777777" w:rsidR="00CD6E5F" w:rsidRPr="00926D41" w:rsidRDefault="00CD6E5F" w:rsidP="00926D41">
      <w:pPr>
        <w:jc w:val="center"/>
        <w:rPr>
          <w:rFonts w:ascii="Times New Roman" w:hAnsi="Times New Roman" w:cs="Times New Roman"/>
          <w:sz w:val="36"/>
          <w:szCs w:val="36"/>
          <w:lang w:val="en-IN"/>
        </w:rPr>
      </w:pPr>
    </w:p>
    <w:p w14:paraId="0667881E" w14:textId="77777777" w:rsidR="0073231F" w:rsidRPr="00926D41" w:rsidRDefault="0073231F" w:rsidP="00926D41">
      <w:pPr>
        <w:jc w:val="center"/>
        <w:rPr>
          <w:rFonts w:ascii="Times New Roman" w:hAnsi="Times New Roman" w:cs="Times New Roman"/>
          <w:b/>
          <w:bCs/>
          <w:sz w:val="36"/>
          <w:szCs w:val="36"/>
          <w:lang w:val="en-IN"/>
        </w:rPr>
      </w:pPr>
      <w:r w:rsidRPr="00926D41">
        <w:rPr>
          <w:rFonts w:ascii="Times New Roman" w:hAnsi="Times New Roman" w:cs="Times New Roman"/>
          <w:b/>
          <w:bCs/>
          <w:sz w:val="36"/>
          <w:szCs w:val="36"/>
          <w:lang w:val="en-IN"/>
        </w:rPr>
        <w:t>13. Conclusion</w:t>
      </w:r>
    </w:p>
    <w:p w14:paraId="4CDDA4DD"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AI-powered warehouse robots have transformed modern warehouses by making order processing faster, more accurate, and more efficient. They use technologies such as Machine Learning, Computer Vision, and sensors to automate tasks like product picking, inventory management, and transportation.</w:t>
      </w:r>
    </w:p>
    <w:p w14:paraId="6E0A9470" w14:textId="77777777" w:rsidR="0073231F" w:rsidRPr="0073231F" w:rsidRDefault="0073231F" w:rsidP="0073231F">
      <w:p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This AI application helps solve real-world problems by reducing human errors, lowering operational costs, improving worker safety, and ensuring faster product delivery. As AI and robotics continue to advance, warehouse automation will play a key role in building smarter, more reliable, and highly efficient supply chain systems.</w:t>
      </w:r>
    </w:p>
    <w:p w14:paraId="37A6B39B" w14:textId="77777777" w:rsidR="0073231F" w:rsidRDefault="0073231F" w:rsidP="0073231F">
      <w:pPr>
        <w:jc w:val="both"/>
        <w:rPr>
          <w:rFonts w:ascii="Times New Roman" w:hAnsi="Times New Roman" w:cs="Times New Roman"/>
          <w:sz w:val="24"/>
          <w:szCs w:val="24"/>
          <w:lang w:val="en-IN"/>
        </w:rPr>
      </w:pPr>
    </w:p>
    <w:p w14:paraId="23E48499" w14:textId="77777777" w:rsidR="0073231F" w:rsidRDefault="0073231F" w:rsidP="0073231F">
      <w:pPr>
        <w:jc w:val="both"/>
        <w:rPr>
          <w:rFonts w:ascii="Times New Roman" w:hAnsi="Times New Roman" w:cs="Times New Roman"/>
          <w:sz w:val="24"/>
          <w:szCs w:val="24"/>
          <w:lang w:val="en-IN"/>
        </w:rPr>
      </w:pPr>
    </w:p>
    <w:p w14:paraId="1304C3AC" w14:textId="77777777" w:rsidR="0073231F" w:rsidRPr="00926D41" w:rsidRDefault="0073231F" w:rsidP="0073231F">
      <w:pPr>
        <w:jc w:val="center"/>
        <w:rPr>
          <w:rFonts w:ascii="Times New Roman" w:hAnsi="Times New Roman" w:cs="Times New Roman"/>
          <w:b/>
          <w:bCs/>
          <w:sz w:val="36"/>
          <w:szCs w:val="36"/>
          <w:lang w:val="en-IN"/>
        </w:rPr>
      </w:pPr>
      <w:r w:rsidRPr="00926D41">
        <w:rPr>
          <w:rFonts w:ascii="Times New Roman" w:hAnsi="Times New Roman" w:cs="Times New Roman"/>
          <w:b/>
          <w:bCs/>
          <w:sz w:val="36"/>
          <w:szCs w:val="36"/>
          <w:lang w:val="en-IN"/>
        </w:rPr>
        <w:t>References</w:t>
      </w:r>
    </w:p>
    <w:p w14:paraId="38D3620B"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Amazon Robotics. </w:t>
      </w:r>
      <w:r w:rsidRPr="0073231F">
        <w:rPr>
          <w:rFonts w:ascii="Times New Roman" w:hAnsi="Times New Roman" w:cs="Times New Roman"/>
          <w:i/>
          <w:iCs/>
          <w:sz w:val="24"/>
          <w:szCs w:val="24"/>
          <w:lang w:val="en-IN"/>
        </w:rPr>
        <w:t>Amazon Robotics</w:t>
      </w:r>
      <w:r w:rsidRPr="0073231F">
        <w:rPr>
          <w:rFonts w:ascii="Times New Roman" w:hAnsi="Times New Roman" w:cs="Times New Roman"/>
          <w:sz w:val="24"/>
          <w:szCs w:val="24"/>
          <w:lang w:val="en-IN"/>
        </w:rPr>
        <w:t xml:space="preserve">. Available at: https://www.aboutamazon.com/about-us/amazon-robotics </w:t>
      </w:r>
    </w:p>
    <w:p w14:paraId="2065218E"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International Federation of Robotics (IFR). </w:t>
      </w:r>
      <w:r w:rsidRPr="0073231F">
        <w:rPr>
          <w:rFonts w:ascii="Times New Roman" w:hAnsi="Times New Roman" w:cs="Times New Roman"/>
          <w:i/>
          <w:iCs/>
          <w:sz w:val="24"/>
          <w:szCs w:val="24"/>
          <w:lang w:val="en-IN"/>
        </w:rPr>
        <w:t>World Robotics Report</w:t>
      </w:r>
      <w:r w:rsidRPr="0073231F">
        <w:rPr>
          <w:rFonts w:ascii="Times New Roman" w:hAnsi="Times New Roman" w:cs="Times New Roman"/>
          <w:sz w:val="24"/>
          <w:szCs w:val="24"/>
          <w:lang w:val="en-IN"/>
        </w:rPr>
        <w:t xml:space="preserve">. Available at: </w:t>
      </w:r>
      <w:hyperlink r:id="rId9" w:tgtFrame="_new" w:history="1">
        <w:r w:rsidRPr="0073231F">
          <w:rPr>
            <w:rStyle w:val="Hyperlink"/>
            <w:rFonts w:ascii="Times New Roman" w:hAnsi="Times New Roman" w:cs="Times New Roman"/>
            <w:sz w:val="24"/>
            <w:szCs w:val="24"/>
            <w:lang w:val="en-IN"/>
          </w:rPr>
          <w:t>https://ifr.org</w:t>
        </w:r>
      </w:hyperlink>
      <w:r w:rsidRPr="0073231F">
        <w:rPr>
          <w:rFonts w:ascii="Times New Roman" w:hAnsi="Times New Roman" w:cs="Times New Roman"/>
          <w:sz w:val="24"/>
          <w:szCs w:val="24"/>
          <w:lang w:val="en-IN"/>
        </w:rPr>
        <w:t xml:space="preserve"> </w:t>
      </w:r>
    </w:p>
    <w:p w14:paraId="62C50B17"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IEEE Xplore Digital Library. </w:t>
      </w:r>
      <w:r w:rsidRPr="0073231F">
        <w:rPr>
          <w:rFonts w:ascii="Times New Roman" w:hAnsi="Times New Roman" w:cs="Times New Roman"/>
          <w:i/>
          <w:iCs/>
          <w:sz w:val="24"/>
          <w:szCs w:val="24"/>
          <w:lang w:val="en-IN"/>
        </w:rPr>
        <w:t>Artificial Intelligence and Robotics Research Papers</w:t>
      </w:r>
      <w:r w:rsidRPr="0073231F">
        <w:rPr>
          <w:rFonts w:ascii="Times New Roman" w:hAnsi="Times New Roman" w:cs="Times New Roman"/>
          <w:sz w:val="24"/>
          <w:szCs w:val="24"/>
          <w:lang w:val="en-IN"/>
        </w:rPr>
        <w:t xml:space="preserve">. Available at: </w:t>
      </w:r>
      <w:hyperlink r:id="rId10" w:tgtFrame="_new" w:history="1">
        <w:r w:rsidRPr="0073231F">
          <w:rPr>
            <w:rStyle w:val="Hyperlink"/>
            <w:rFonts w:ascii="Times New Roman" w:hAnsi="Times New Roman" w:cs="Times New Roman"/>
            <w:sz w:val="24"/>
            <w:szCs w:val="24"/>
            <w:lang w:val="en-IN"/>
          </w:rPr>
          <w:t>https://ieeexplore.ieee.org</w:t>
        </w:r>
      </w:hyperlink>
      <w:r w:rsidRPr="0073231F">
        <w:rPr>
          <w:rFonts w:ascii="Times New Roman" w:hAnsi="Times New Roman" w:cs="Times New Roman"/>
          <w:sz w:val="24"/>
          <w:szCs w:val="24"/>
          <w:lang w:val="en-IN"/>
        </w:rPr>
        <w:t xml:space="preserve"> </w:t>
      </w:r>
    </w:p>
    <w:p w14:paraId="3C476EA3"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Springer. </w:t>
      </w:r>
      <w:r w:rsidRPr="0073231F">
        <w:rPr>
          <w:rFonts w:ascii="Times New Roman" w:hAnsi="Times New Roman" w:cs="Times New Roman"/>
          <w:i/>
          <w:iCs/>
          <w:sz w:val="24"/>
          <w:szCs w:val="24"/>
          <w:lang w:val="en-IN"/>
        </w:rPr>
        <w:t>Robotics and Automation in Warehousing</w:t>
      </w:r>
      <w:r w:rsidRPr="0073231F">
        <w:rPr>
          <w:rFonts w:ascii="Times New Roman" w:hAnsi="Times New Roman" w:cs="Times New Roman"/>
          <w:sz w:val="24"/>
          <w:szCs w:val="24"/>
          <w:lang w:val="en-IN"/>
        </w:rPr>
        <w:t xml:space="preserve">. Available at: </w:t>
      </w:r>
      <w:hyperlink r:id="rId11" w:tgtFrame="_new" w:history="1">
        <w:r w:rsidRPr="0073231F">
          <w:rPr>
            <w:rStyle w:val="Hyperlink"/>
            <w:rFonts w:ascii="Times New Roman" w:hAnsi="Times New Roman" w:cs="Times New Roman"/>
            <w:sz w:val="24"/>
            <w:szCs w:val="24"/>
            <w:lang w:val="en-IN"/>
          </w:rPr>
          <w:t>https://link.springer.com</w:t>
        </w:r>
      </w:hyperlink>
      <w:r w:rsidRPr="0073231F">
        <w:rPr>
          <w:rFonts w:ascii="Times New Roman" w:hAnsi="Times New Roman" w:cs="Times New Roman"/>
          <w:sz w:val="24"/>
          <w:szCs w:val="24"/>
          <w:lang w:val="en-IN"/>
        </w:rPr>
        <w:t xml:space="preserve"> </w:t>
      </w:r>
    </w:p>
    <w:p w14:paraId="1B6C31AB"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Elsevier. </w:t>
      </w:r>
      <w:r w:rsidRPr="0073231F">
        <w:rPr>
          <w:rFonts w:ascii="Times New Roman" w:hAnsi="Times New Roman" w:cs="Times New Roman"/>
          <w:i/>
          <w:iCs/>
          <w:sz w:val="24"/>
          <w:szCs w:val="24"/>
          <w:lang w:val="en-IN"/>
        </w:rPr>
        <w:t>Robotics and Computer-Integrated Manufacturing Journal</w:t>
      </w:r>
      <w:r w:rsidRPr="0073231F">
        <w:rPr>
          <w:rFonts w:ascii="Times New Roman" w:hAnsi="Times New Roman" w:cs="Times New Roman"/>
          <w:sz w:val="24"/>
          <w:szCs w:val="24"/>
          <w:lang w:val="en-IN"/>
        </w:rPr>
        <w:t xml:space="preserve">. Available at: </w:t>
      </w:r>
      <w:hyperlink r:id="rId12" w:tgtFrame="_new" w:history="1">
        <w:r w:rsidRPr="0073231F">
          <w:rPr>
            <w:rStyle w:val="Hyperlink"/>
            <w:rFonts w:ascii="Times New Roman" w:hAnsi="Times New Roman" w:cs="Times New Roman"/>
            <w:sz w:val="24"/>
            <w:szCs w:val="24"/>
            <w:lang w:val="en-IN"/>
          </w:rPr>
          <w:t>https://www.sciencedirect.com/journal/robotics-and-computer-integrated-manufacturing</w:t>
        </w:r>
      </w:hyperlink>
      <w:r w:rsidRPr="0073231F">
        <w:rPr>
          <w:rFonts w:ascii="Times New Roman" w:hAnsi="Times New Roman" w:cs="Times New Roman"/>
          <w:sz w:val="24"/>
          <w:szCs w:val="24"/>
          <w:lang w:val="en-IN"/>
        </w:rPr>
        <w:t xml:space="preserve"> </w:t>
      </w:r>
    </w:p>
    <w:p w14:paraId="20BA276B"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NVIDIA. </w:t>
      </w:r>
      <w:r w:rsidRPr="0073231F">
        <w:rPr>
          <w:rFonts w:ascii="Times New Roman" w:hAnsi="Times New Roman" w:cs="Times New Roman"/>
          <w:i/>
          <w:iCs/>
          <w:sz w:val="24"/>
          <w:szCs w:val="24"/>
          <w:lang w:val="en-IN"/>
        </w:rPr>
        <w:t>AI Robotics Solutions</w:t>
      </w:r>
      <w:r w:rsidRPr="0073231F">
        <w:rPr>
          <w:rFonts w:ascii="Times New Roman" w:hAnsi="Times New Roman" w:cs="Times New Roman"/>
          <w:sz w:val="24"/>
          <w:szCs w:val="24"/>
          <w:lang w:val="en-IN"/>
        </w:rPr>
        <w:t xml:space="preserve">. Available at: </w:t>
      </w:r>
      <w:hyperlink r:id="rId13" w:tgtFrame="_new" w:history="1">
        <w:r w:rsidRPr="0073231F">
          <w:rPr>
            <w:rStyle w:val="Hyperlink"/>
            <w:rFonts w:ascii="Times New Roman" w:hAnsi="Times New Roman" w:cs="Times New Roman"/>
            <w:sz w:val="24"/>
            <w:szCs w:val="24"/>
            <w:lang w:val="en-IN"/>
          </w:rPr>
          <w:t>https://www.nvidia.com/en-us/industries/robotics/</w:t>
        </w:r>
      </w:hyperlink>
      <w:r w:rsidRPr="0073231F">
        <w:rPr>
          <w:rFonts w:ascii="Times New Roman" w:hAnsi="Times New Roman" w:cs="Times New Roman"/>
          <w:sz w:val="24"/>
          <w:szCs w:val="24"/>
          <w:lang w:val="en-IN"/>
        </w:rPr>
        <w:t xml:space="preserve"> </w:t>
      </w:r>
    </w:p>
    <w:p w14:paraId="2086F37D"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Google Scholar. </w:t>
      </w:r>
      <w:r w:rsidRPr="0073231F">
        <w:rPr>
          <w:rFonts w:ascii="Times New Roman" w:hAnsi="Times New Roman" w:cs="Times New Roman"/>
          <w:i/>
          <w:iCs/>
          <w:sz w:val="24"/>
          <w:szCs w:val="24"/>
          <w:lang w:val="en-IN"/>
        </w:rPr>
        <w:t>Research Papers on AI in Warehouse Automation</w:t>
      </w:r>
      <w:r w:rsidRPr="0073231F">
        <w:rPr>
          <w:rFonts w:ascii="Times New Roman" w:hAnsi="Times New Roman" w:cs="Times New Roman"/>
          <w:sz w:val="24"/>
          <w:szCs w:val="24"/>
          <w:lang w:val="en-IN"/>
        </w:rPr>
        <w:t xml:space="preserve">. Available at: </w:t>
      </w:r>
      <w:hyperlink r:id="rId14" w:tgtFrame="_new" w:history="1">
        <w:r w:rsidRPr="0073231F">
          <w:rPr>
            <w:rStyle w:val="Hyperlink"/>
            <w:rFonts w:ascii="Times New Roman" w:hAnsi="Times New Roman" w:cs="Times New Roman"/>
            <w:sz w:val="24"/>
            <w:szCs w:val="24"/>
            <w:lang w:val="en-IN"/>
          </w:rPr>
          <w:t>https://scholar.google.com</w:t>
        </w:r>
      </w:hyperlink>
      <w:r w:rsidRPr="0073231F">
        <w:rPr>
          <w:rFonts w:ascii="Times New Roman" w:hAnsi="Times New Roman" w:cs="Times New Roman"/>
          <w:sz w:val="24"/>
          <w:szCs w:val="24"/>
          <w:lang w:val="en-IN"/>
        </w:rPr>
        <w:t xml:space="preserve"> </w:t>
      </w:r>
    </w:p>
    <w:p w14:paraId="7437BE0D"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MIT Technology Review. </w:t>
      </w:r>
      <w:r w:rsidRPr="0073231F">
        <w:rPr>
          <w:rFonts w:ascii="Times New Roman" w:hAnsi="Times New Roman" w:cs="Times New Roman"/>
          <w:i/>
          <w:iCs/>
          <w:sz w:val="24"/>
          <w:szCs w:val="24"/>
          <w:lang w:val="en-IN"/>
        </w:rPr>
        <w:t>Artificial Intelligence and Robotics</w:t>
      </w:r>
      <w:r w:rsidRPr="0073231F">
        <w:rPr>
          <w:rFonts w:ascii="Times New Roman" w:hAnsi="Times New Roman" w:cs="Times New Roman"/>
          <w:sz w:val="24"/>
          <w:szCs w:val="24"/>
          <w:lang w:val="en-IN"/>
        </w:rPr>
        <w:t xml:space="preserve">. Available at: </w:t>
      </w:r>
      <w:hyperlink r:id="rId15" w:tgtFrame="_new" w:history="1">
        <w:r w:rsidRPr="0073231F">
          <w:rPr>
            <w:rStyle w:val="Hyperlink"/>
            <w:rFonts w:ascii="Times New Roman" w:hAnsi="Times New Roman" w:cs="Times New Roman"/>
            <w:sz w:val="24"/>
            <w:szCs w:val="24"/>
            <w:lang w:val="en-IN"/>
          </w:rPr>
          <w:t>https://www.technologyreview.com</w:t>
        </w:r>
      </w:hyperlink>
      <w:r w:rsidRPr="0073231F">
        <w:rPr>
          <w:rFonts w:ascii="Times New Roman" w:hAnsi="Times New Roman" w:cs="Times New Roman"/>
          <w:sz w:val="24"/>
          <w:szCs w:val="24"/>
          <w:lang w:val="en-IN"/>
        </w:rPr>
        <w:t xml:space="preserve"> </w:t>
      </w:r>
    </w:p>
    <w:p w14:paraId="1982E90B"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McKinsey &amp; Company. </w:t>
      </w:r>
      <w:r w:rsidRPr="0073231F">
        <w:rPr>
          <w:rFonts w:ascii="Times New Roman" w:hAnsi="Times New Roman" w:cs="Times New Roman"/>
          <w:i/>
          <w:iCs/>
          <w:sz w:val="24"/>
          <w:szCs w:val="24"/>
          <w:lang w:val="en-IN"/>
        </w:rPr>
        <w:t>Automation and the Future of Logistics</w:t>
      </w:r>
      <w:r w:rsidRPr="0073231F">
        <w:rPr>
          <w:rFonts w:ascii="Times New Roman" w:hAnsi="Times New Roman" w:cs="Times New Roman"/>
          <w:sz w:val="24"/>
          <w:szCs w:val="24"/>
          <w:lang w:val="en-IN"/>
        </w:rPr>
        <w:t xml:space="preserve">. Available at: </w:t>
      </w:r>
      <w:hyperlink r:id="rId16" w:tgtFrame="_new" w:history="1">
        <w:r w:rsidRPr="0073231F">
          <w:rPr>
            <w:rStyle w:val="Hyperlink"/>
            <w:rFonts w:ascii="Times New Roman" w:hAnsi="Times New Roman" w:cs="Times New Roman"/>
            <w:sz w:val="24"/>
            <w:szCs w:val="24"/>
            <w:lang w:val="en-IN"/>
          </w:rPr>
          <w:t>https://www.mckinsey.com</w:t>
        </w:r>
      </w:hyperlink>
      <w:r w:rsidRPr="0073231F">
        <w:rPr>
          <w:rFonts w:ascii="Times New Roman" w:hAnsi="Times New Roman" w:cs="Times New Roman"/>
          <w:sz w:val="24"/>
          <w:szCs w:val="24"/>
          <w:lang w:val="en-IN"/>
        </w:rPr>
        <w:t xml:space="preserve"> </w:t>
      </w:r>
    </w:p>
    <w:p w14:paraId="4E330943"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DHL. </w:t>
      </w:r>
      <w:r w:rsidRPr="0073231F">
        <w:rPr>
          <w:rFonts w:ascii="Times New Roman" w:hAnsi="Times New Roman" w:cs="Times New Roman"/>
          <w:i/>
          <w:iCs/>
          <w:sz w:val="24"/>
          <w:szCs w:val="24"/>
          <w:lang w:val="en-IN"/>
        </w:rPr>
        <w:t>Robotics in Logistics</w:t>
      </w:r>
      <w:r w:rsidRPr="0073231F">
        <w:rPr>
          <w:rFonts w:ascii="Times New Roman" w:hAnsi="Times New Roman" w:cs="Times New Roman"/>
          <w:sz w:val="24"/>
          <w:szCs w:val="24"/>
          <w:lang w:val="en-IN"/>
        </w:rPr>
        <w:t xml:space="preserve">. Available at: </w:t>
      </w:r>
      <w:hyperlink r:id="rId17" w:tgtFrame="_new" w:history="1">
        <w:r w:rsidRPr="0073231F">
          <w:rPr>
            <w:rStyle w:val="Hyperlink"/>
            <w:rFonts w:ascii="Times New Roman" w:hAnsi="Times New Roman" w:cs="Times New Roman"/>
            <w:sz w:val="24"/>
            <w:szCs w:val="24"/>
            <w:lang w:val="en-IN"/>
          </w:rPr>
          <w:t>https://www.dhl.com</w:t>
        </w:r>
      </w:hyperlink>
      <w:r w:rsidRPr="0073231F">
        <w:rPr>
          <w:rFonts w:ascii="Times New Roman" w:hAnsi="Times New Roman" w:cs="Times New Roman"/>
          <w:sz w:val="24"/>
          <w:szCs w:val="24"/>
          <w:lang w:val="en-IN"/>
        </w:rPr>
        <w:t xml:space="preserve"> </w:t>
      </w:r>
    </w:p>
    <w:p w14:paraId="16F72702"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Microsoft AI. </w:t>
      </w:r>
      <w:r w:rsidRPr="0073231F">
        <w:rPr>
          <w:rFonts w:ascii="Times New Roman" w:hAnsi="Times New Roman" w:cs="Times New Roman"/>
          <w:i/>
          <w:iCs/>
          <w:sz w:val="24"/>
          <w:szCs w:val="24"/>
          <w:lang w:val="en-IN"/>
        </w:rPr>
        <w:t>Artificial Intelligence Solutions</w:t>
      </w:r>
      <w:r w:rsidRPr="0073231F">
        <w:rPr>
          <w:rFonts w:ascii="Times New Roman" w:hAnsi="Times New Roman" w:cs="Times New Roman"/>
          <w:sz w:val="24"/>
          <w:szCs w:val="24"/>
          <w:lang w:val="en-IN"/>
        </w:rPr>
        <w:t xml:space="preserve">. Available at: </w:t>
      </w:r>
      <w:hyperlink r:id="rId18" w:tgtFrame="_new" w:history="1">
        <w:r w:rsidRPr="0073231F">
          <w:rPr>
            <w:rStyle w:val="Hyperlink"/>
            <w:rFonts w:ascii="Times New Roman" w:hAnsi="Times New Roman" w:cs="Times New Roman"/>
            <w:sz w:val="24"/>
            <w:szCs w:val="24"/>
            <w:lang w:val="en-IN"/>
          </w:rPr>
          <w:t>https://www.microsoft.com/ai</w:t>
        </w:r>
      </w:hyperlink>
      <w:r w:rsidRPr="0073231F">
        <w:rPr>
          <w:rFonts w:ascii="Times New Roman" w:hAnsi="Times New Roman" w:cs="Times New Roman"/>
          <w:sz w:val="24"/>
          <w:szCs w:val="24"/>
          <w:lang w:val="en-IN"/>
        </w:rPr>
        <w:t xml:space="preserve"> </w:t>
      </w:r>
    </w:p>
    <w:p w14:paraId="22A03F23"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IBM. </w:t>
      </w:r>
      <w:r w:rsidRPr="0073231F">
        <w:rPr>
          <w:rFonts w:ascii="Times New Roman" w:hAnsi="Times New Roman" w:cs="Times New Roman"/>
          <w:i/>
          <w:iCs/>
          <w:sz w:val="24"/>
          <w:szCs w:val="24"/>
          <w:lang w:val="en-IN"/>
        </w:rPr>
        <w:t>Artificial Intelligence for Business and Supply Chain</w:t>
      </w:r>
      <w:r w:rsidRPr="0073231F">
        <w:rPr>
          <w:rFonts w:ascii="Times New Roman" w:hAnsi="Times New Roman" w:cs="Times New Roman"/>
          <w:sz w:val="24"/>
          <w:szCs w:val="24"/>
          <w:lang w:val="en-IN"/>
        </w:rPr>
        <w:t xml:space="preserve">. Available at: </w:t>
      </w:r>
      <w:hyperlink r:id="rId19" w:tgtFrame="_new" w:history="1">
        <w:r w:rsidRPr="0073231F">
          <w:rPr>
            <w:rStyle w:val="Hyperlink"/>
            <w:rFonts w:ascii="Times New Roman" w:hAnsi="Times New Roman" w:cs="Times New Roman"/>
            <w:sz w:val="24"/>
            <w:szCs w:val="24"/>
            <w:lang w:val="en-IN"/>
          </w:rPr>
          <w:t>https://www.ibm.com/artificial-intelligence</w:t>
        </w:r>
      </w:hyperlink>
      <w:r w:rsidRPr="0073231F">
        <w:rPr>
          <w:rFonts w:ascii="Times New Roman" w:hAnsi="Times New Roman" w:cs="Times New Roman"/>
          <w:sz w:val="24"/>
          <w:szCs w:val="24"/>
          <w:lang w:val="en-IN"/>
        </w:rPr>
        <w:t xml:space="preserve"> </w:t>
      </w:r>
    </w:p>
    <w:p w14:paraId="78A2D929" w14:textId="77777777" w:rsidR="0073231F" w:rsidRPr="0073231F" w:rsidRDefault="0073231F" w:rsidP="0073231F">
      <w:pPr>
        <w:numPr>
          <w:ilvl w:val="0"/>
          <w:numId w:val="29"/>
        </w:numPr>
        <w:jc w:val="both"/>
        <w:rPr>
          <w:rFonts w:ascii="Times New Roman" w:hAnsi="Times New Roman" w:cs="Times New Roman"/>
          <w:sz w:val="24"/>
          <w:szCs w:val="24"/>
          <w:lang w:val="en-IN"/>
        </w:rPr>
      </w:pPr>
      <w:r w:rsidRPr="0073231F">
        <w:rPr>
          <w:rFonts w:ascii="Times New Roman" w:hAnsi="Times New Roman" w:cs="Times New Roman"/>
          <w:sz w:val="24"/>
          <w:szCs w:val="24"/>
          <w:lang w:val="en-IN"/>
        </w:rPr>
        <w:t xml:space="preserve">Journal of Field Robotics. </w:t>
      </w:r>
      <w:r w:rsidRPr="0073231F">
        <w:rPr>
          <w:rFonts w:ascii="Times New Roman" w:hAnsi="Times New Roman" w:cs="Times New Roman"/>
          <w:i/>
          <w:iCs/>
          <w:sz w:val="24"/>
          <w:szCs w:val="24"/>
          <w:lang w:val="en-IN"/>
        </w:rPr>
        <w:t>Research on Intelligent Robotic Systems</w:t>
      </w:r>
      <w:r w:rsidRPr="0073231F">
        <w:rPr>
          <w:rFonts w:ascii="Times New Roman" w:hAnsi="Times New Roman" w:cs="Times New Roman"/>
          <w:sz w:val="24"/>
          <w:szCs w:val="24"/>
          <w:lang w:val="en-IN"/>
        </w:rPr>
        <w:t xml:space="preserve">. Available at: </w:t>
      </w:r>
      <w:hyperlink r:id="rId20" w:tgtFrame="_new" w:history="1">
        <w:r w:rsidRPr="0073231F">
          <w:rPr>
            <w:rStyle w:val="Hyperlink"/>
            <w:rFonts w:ascii="Times New Roman" w:hAnsi="Times New Roman" w:cs="Times New Roman"/>
            <w:sz w:val="24"/>
            <w:szCs w:val="24"/>
            <w:lang w:val="en-IN"/>
          </w:rPr>
          <w:t>https://onlinelibrary.wiley.com/journal/15564967</w:t>
        </w:r>
      </w:hyperlink>
    </w:p>
    <w:p w14:paraId="21028F68" w14:textId="77777777" w:rsidR="0073231F" w:rsidRPr="00CD6E5F" w:rsidRDefault="0073231F" w:rsidP="0073231F">
      <w:pPr>
        <w:jc w:val="both"/>
        <w:rPr>
          <w:rFonts w:ascii="Times New Roman" w:hAnsi="Times New Roman" w:cs="Times New Roman"/>
          <w:sz w:val="24"/>
          <w:szCs w:val="24"/>
          <w:lang w:val="en-IN"/>
        </w:rPr>
      </w:pPr>
    </w:p>
    <w:p w14:paraId="1726AE2B" w14:textId="77777777" w:rsidR="00CD6E5F" w:rsidRPr="001D7C20" w:rsidRDefault="00CD6E5F" w:rsidP="001D7C20">
      <w:pPr>
        <w:jc w:val="both"/>
        <w:rPr>
          <w:rFonts w:ascii="Times New Roman" w:hAnsi="Times New Roman" w:cs="Times New Roman"/>
          <w:sz w:val="24"/>
          <w:szCs w:val="24"/>
        </w:rPr>
      </w:pPr>
    </w:p>
    <w:sectPr w:rsidR="00CD6E5F" w:rsidRPr="001D7C20">
      <w:pgSz w:w="11906" w:h="16838"/>
      <w:pgMar w:top="1440" w:right="1270" w:bottom="1440" w:left="143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A5B1E" w14:textId="77777777" w:rsidR="0030238F" w:rsidRDefault="0030238F" w:rsidP="004346EE">
      <w:pPr>
        <w:spacing w:after="0" w:line="240" w:lineRule="auto"/>
      </w:pPr>
      <w:r>
        <w:separator/>
      </w:r>
    </w:p>
  </w:endnote>
  <w:endnote w:type="continuationSeparator" w:id="0">
    <w:p w14:paraId="095E1B3C" w14:textId="77777777" w:rsidR="0030238F" w:rsidRDefault="0030238F" w:rsidP="0043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Times NR MT Pro">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0C70" w14:textId="77777777" w:rsidR="004346EE" w:rsidRDefault="004346EE">
    <w:pPr>
      <w:pStyle w:val="Footer"/>
      <w:rPr>
        <w:lang w:val="en-IN"/>
      </w:rPr>
    </w:pPr>
  </w:p>
  <w:p w14:paraId="50C8F56A" w14:textId="77777777" w:rsidR="004346EE" w:rsidRPr="004346EE" w:rsidRDefault="004346EE">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655BA" w14:textId="77777777" w:rsidR="0030238F" w:rsidRDefault="0030238F" w:rsidP="004346EE">
      <w:pPr>
        <w:spacing w:after="0" w:line="240" w:lineRule="auto"/>
      </w:pPr>
      <w:r>
        <w:separator/>
      </w:r>
    </w:p>
  </w:footnote>
  <w:footnote w:type="continuationSeparator" w:id="0">
    <w:p w14:paraId="11EB7367" w14:textId="77777777" w:rsidR="0030238F" w:rsidRDefault="0030238F" w:rsidP="00434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233"/>
    <w:multiLevelType w:val="multilevel"/>
    <w:tmpl w:val="B7E8CB4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F27AC6"/>
    <w:multiLevelType w:val="multilevel"/>
    <w:tmpl w:val="B10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2328"/>
    <w:multiLevelType w:val="multilevel"/>
    <w:tmpl w:val="D1CAEB1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25C278A"/>
    <w:multiLevelType w:val="multilevel"/>
    <w:tmpl w:val="1A5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12993"/>
    <w:multiLevelType w:val="multilevel"/>
    <w:tmpl w:val="639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82FA4"/>
    <w:multiLevelType w:val="multilevel"/>
    <w:tmpl w:val="E746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A055F"/>
    <w:multiLevelType w:val="multilevel"/>
    <w:tmpl w:val="65A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D6517"/>
    <w:multiLevelType w:val="multilevel"/>
    <w:tmpl w:val="DFE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55C64"/>
    <w:multiLevelType w:val="multilevel"/>
    <w:tmpl w:val="537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E5818"/>
    <w:multiLevelType w:val="multilevel"/>
    <w:tmpl w:val="D2F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37A36"/>
    <w:multiLevelType w:val="multilevel"/>
    <w:tmpl w:val="57D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67719"/>
    <w:multiLevelType w:val="multilevel"/>
    <w:tmpl w:val="743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220F1"/>
    <w:multiLevelType w:val="multilevel"/>
    <w:tmpl w:val="C96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759CC"/>
    <w:multiLevelType w:val="multilevel"/>
    <w:tmpl w:val="4A6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067C8"/>
    <w:multiLevelType w:val="multilevel"/>
    <w:tmpl w:val="67F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A432B"/>
    <w:multiLevelType w:val="multilevel"/>
    <w:tmpl w:val="F84C188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2A2F7F82"/>
    <w:multiLevelType w:val="multilevel"/>
    <w:tmpl w:val="CB62128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2D944929"/>
    <w:multiLevelType w:val="multilevel"/>
    <w:tmpl w:val="D2768F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1781579"/>
    <w:multiLevelType w:val="multilevel"/>
    <w:tmpl w:val="159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84C0D"/>
    <w:multiLevelType w:val="hybridMultilevel"/>
    <w:tmpl w:val="8BA6D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2D6EEC"/>
    <w:multiLevelType w:val="multilevel"/>
    <w:tmpl w:val="2FE4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12008"/>
    <w:multiLevelType w:val="multilevel"/>
    <w:tmpl w:val="34A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351A7"/>
    <w:multiLevelType w:val="multilevel"/>
    <w:tmpl w:val="67E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908C4"/>
    <w:multiLevelType w:val="multilevel"/>
    <w:tmpl w:val="FB26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C281C"/>
    <w:multiLevelType w:val="multilevel"/>
    <w:tmpl w:val="D2C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32283"/>
    <w:multiLevelType w:val="multilevel"/>
    <w:tmpl w:val="44D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06279"/>
    <w:multiLevelType w:val="multilevel"/>
    <w:tmpl w:val="32D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42DC4"/>
    <w:multiLevelType w:val="multilevel"/>
    <w:tmpl w:val="EF6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A77BC"/>
    <w:multiLevelType w:val="multilevel"/>
    <w:tmpl w:val="59E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D2758"/>
    <w:multiLevelType w:val="multilevel"/>
    <w:tmpl w:val="4906E4E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6BA27A29"/>
    <w:multiLevelType w:val="multilevel"/>
    <w:tmpl w:val="7C6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11848"/>
    <w:multiLevelType w:val="multilevel"/>
    <w:tmpl w:val="5F06D3F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780764DC"/>
    <w:multiLevelType w:val="multilevel"/>
    <w:tmpl w:val="333A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21587"/>
    <w:multiLevelType w:val="multilevel"/>
    <w:tmpl w:val="37B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D3F26"/>
    <w:multiLevelType w:val="multilevel"/>
    <w:tmpl w:val="91B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C2B07"/>
    <w:multiLevelType w:val="multilevel"/>
    <w:tmpl w:val="E130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426707">
    <w:abstractNumId w:val="31"/>
  </w:num>
  <w:num w:numId="2" w16cid:durableId="1807433815">
    <w:abstractNumId w:val="16"/>
  </w:num>
  <w:num w:numId="3" w16cid:durableId="1463576488">
    <w:abstractNumId w:val="0"/>
  </w:num>
  <w:num w:numId="4" w16cid:durableId="1575092877">
    <w:abstractNumId w:val="15"/>
  </w:num>
  <w:num w:numId="5" w16cid:durableId="761533800">
    <w:abstractNumId w:val="29"/>
  </w:num>
  <w:num w:numId="6" w16cid:durableId="1581137545">
    <w:abstractNumId w:val="2"/>
  </w:num>
  <w:num w:numId="7" w16cid:durableId="1232228724">
    <w:abstractNumId w:val="17"/>
  </w:num>
  <w:num w:numId="8" w16cid:durableId="301542740">
    <w:abstractNumId w:val="3"/>
  </w:num>
  <w:num w:numId="9" w16cid:durableId="441725040">
    <w:abstractNumId w:val="21"/>
  </w:num>
  <w:num w:numId="10" w16cid:durableId="898322346">
    <w:abstractNumId w:val="28"/>
  </w:num>
  <w:num w:numId="11" w16cid:durableId="1915813920">
    <w:abstractNumId w:val="9"/>
  </w:num>
  <w:num w:numId="12" w16cid:durableId="1772358879">
    <w:abstractNumId w:val="34"/>
  </w:num>
  <w:num w:numId="13" w16cid:durableId="142083669">
    <w:abstractNumId w:val="11"/>
  </w:num>
  <w:num w:numId="14" w16cid:durableId="1880822903">
    <w:abstractNumId w:val="5"/>
  </w:num>
  <w:num w:numId="15" w16cid:durableId="1817532334">
    <w:abstractNumId w:val="25"/>
  </w:num>
  <w:num w:numId="16" w16cid:durableId="304311854">
    <w:abstractNumId w:val="32"/>
  </w:num>
  <w:num w:numId="17" w16cid:durableId="1505122673">
    <w:abstractNumId w:val="27"/>
  </w:num>
  <w:num w:numId="18" w16cid:durableId="1422949732">
    <w:abstractNumId w:val="10"/>
  </w:num>
  <w:num w:numId="19" w16cid:durableId="1424959498">
    <w:abstractNumId w:val="20"/>
  </w:num>
  <w:num w:numId="20" w16cid:durableId="2009825060">
    <w:abstractNumId w:val="23"/>
  </w:num>
  <w:num w:numId="21" w16cid:durableId="1384523257">
    <w:abstractNumId w:val="26"/>
  </w:num>
  <w:num w:numId="22" w16cid:durableId="1704163691">
    <w:abstractNumId w:val="33"/>
  </w:num>
  <w:num w:numId="23" w16cid:durableId="687875984">
    <w:abstractNumId w:val="24"/>
  </w:num>
  <w:num w:numId="24" w16cid:durableId="1884172253">
    <w:abstractNumId w:val="4"/>
  </w:num>
  <w:num w:numId="25" w16cid:durableId="1408722400">
    <w:abstractNumId w:val="1"/>
  </w:num>
  <w:num w:numId="26" w16cid:durableId="1746679019">
    <w:abstractNumId w:val="7"/>
  </w:num>
  <w:num w:numId="27" w16cid:durableId="957293159">
    <w:abstractNumId w:val="30"/>
  </w:num>
  <w:num w:numId="28" w16cid:durableId="656113508">
    <w:abstractNumId w:val="6"/>
  </w:num>
  <w:num w:numId="29" w16cid:durableId="1283926359">
    <w:abstractNumId w:val="35"/>
  </w:num>
  <w:num w:numId="30" w16cid:durableId="1457522959">
    <w:abstractNumId w:val="22"/>
  </w:num>
  <w:num w:numId="31" w16cid:durableId="793838322">
    <w:abstractNumId w:val="18"/>
  </w:num>
  <w:num w:numId="32" w16cid:durableId="1224606129">
    <w:abstractNumId w:val="13"/>
  </w:num>
  <w:num w:numId="33" w16cid:durableId="2045447772">
    <w:abstractNumId w:val="8"/>
  </w:num>
  <w:num w:numId="34" w16cid:durableId="788355682">
    <w:abstractNumId w:val="12"/>
  </w:num>
  <w:num w:numId="35" w16cid:durableId="1967463883">
    <w:abstractNumId w:val="14"/>
  </w:num>
  <w:num w:numId="36" w16cid:durableId="20765391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59"/>
    <w:rsid w:val="00013E6F"/>
    <w:rsid w:val="00031529"/>
    <w:rsid w:val="00181C0B"/>
    <w:rsid w:val="001D7C20"/>
    <w:rsid w:val="002373EF"/>
    <w:rsid w:val="0030238F"/>
    <w:rsid w:val="004346EE"/>
    <w:rsid w:val="00473C59"/>
    <w:rsid w:val="0073231F"/>
    <w:rsid w:val="00746CDF"/>
    <w:rsid w:val="008279D1"/>
    <w:rsid w:val="0086570E"/>
    <w:rsid w:val="00913370"/>
    <w:rsid w:val="00926D41"/>
    <w:rsid w:val="0097019E"/>
    <w:rsid w:val="00B34C80"/>
    <w:rsid w:val="00B80818"/>
    <w:rsid w:val="00BF600A"/>
    <w:rsid w:val="00CA035D"/>
    <w:rsid w:val="00CD6E5F"/>
    <w:rsid w:val="00D75091"/>
    <w:rsid w:val="00E87304"/>
    <w:rsid w:val="00EB6548"/>
    <w:rsid w:val="00EB7C0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80A3"/>
  <w15:docId w15:val="{5B3E76F6-FD53-48DC-8B6A-4B31E7E3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D7C20"/>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3231F"/>
    <w:rPr>
      <w:color w:val="0000FF" w:themeColor="hyperlink"/>
      <w:u w:val="single"/>
    </w:rPr>
  </w:style>
  <w:style w:type="character" w:styleId="UnresolvedMention">
    <w:name w:val="Unresolved Mention"/>
    <w:basedOn w:val="DefaultParagraphFont"/>
    <w:uiPriority w:val="99"/>
    <w:semiHidden/>
    <w:unhideWhenUsed/>
    <w:rsid w:val="00732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nvidia.com/en-us/industries/robotics/" TargetMode="External"/><Relationship Id="rId18" Type="http://schemas.openxmlformats.org/officeDocument/2006/relationships/hyperlink" Target="https://www.microsoft.com/a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journal/robotics-and-computer-integrated-manufacturing" TargetMode="External"/><Relationship Id="rId17" Type="http://schemas.openxmlformats.org/officeDocument/2006/relationships/hyperlink" Target="https://www.dhl.com" TargetMode="External"/><Relationship Id="rId2" Type="http://schemas.openxmlformats.org/officeDocument/2006/relationships/numbering" Target="numbering.xml"/><Relationship Id="rId16" Type="http://schemas.openxmlformats.org/officeDocument/2006/relationships/hyperlink" Target="https://www.mckinsey.com" TargetMode="External"/><Relationship Id="rId20" Type="http://schemas.openxmlformats.org/officeDocument/2006/relationships/hyperlink" Target="https://onlinelibrary.wiley.com/journal/155649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 TargetMode="External"/><Relationship Id="rId5" Type="http://schemas.openxmlformats.org/officeDocument/2006/relationships/webSettings" Target="webSettings.xml"/><Relationship Id="rId15" Type="http://schemas.openxmlformats.org/officeDocument/2006/relationships/hyperlink" Target="https://www.technologyreview.com" TargetMode="External"/><Relationship Id="rId10" Type="http://schemas.openxmlformats.org/officeDocument/2006/relationships/hyperlink" Target="https://ieeexplore.ieee.org" TargetMode="External"/><Relationship Id="rId19" Type="http://schemas.openxmlformats.org/officeDocument/2006/relationships/hyperlink" Target="https://www.ibm.com/artificial-intelligence" TargetMode="External"/><Relationship Id="rId4" Type="http://schemas.openxmlformats.org/officeDocument/2006/relationships/settings" Target="settings.xml"/><Relationship Id="rId9" Type="http://schemas.openxmlformats.org/officeDocument/2006/relationships/hyperlink" Target="https://ifr.org" TargetMode="External"/><Relationship Id="rId14" Type="http://schemas.openxmlformats.org/officeDocument/2006/relationships/hyperlink" Target="https://scholar.googl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VENKATA SAI</cp:lastModifiedBy>
  <cp:revision>15</cp:revision>
  <dcterms:created xsi:type="dcterms:W3CDTF">2026-07-18T18:28:00Z</dcterms:created>
  <dcterms:modified xsi:type="dcterms:W3CDTF">2026-07-20T05:02:00Z</dcterms:modified>
  <dc:language>en-US</dc:language>
</cp:coreProperties>
</file>