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C10B7" w14:textId="77777777" w:rsidR="003276AE" w:rsidRDefault="00A423C3">
      <w:pPr>
        <w:autoSpaceDE w:val="0"/>
        <w:autoSpaceDN w:val="0"/>
        <w:spacing w:after="0" w:line="378" w:lineRule="exact"/>
        <w:ind w:left="2610"/>
      </w:pPr>
      <w:r>
        <w:rPr>
          <w:rFonts w:ascii="Liberation Sans" w:eastAsia="Liberation Sans" w:hAnsi="Liberation Sans" w:cs="Liberation Sans"/>
          <w:b/>
          <w:bCs/>
          <w:color w:val="000000"/>
          <w:spacing w:val="-8"/>
          <w:sz w:val="34"/>
          <w:szCs w:val="34"/>
        </w:rPr>
        <w:t xml:space="preserve"> SIMATS ENGINEERING </w:t>
      </w: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2E5D132D" wp14:editId="43B57DD7">
                <wp:simplePos x="0" y="0"/>
                <wp:positionH relativeFrom="page">
                  <wp:posOffset>946150</wp:posOffset>
                </wp:positionH>
                <wp:positionV relativeFrom="page">
                  <wp:posOffset>4165600</wp:posOffset>
                </wp:positionV>
                <wp:extent cx="5664200" cy="1270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64200" cy="12700"/>
                        </a:xfrm>
                        <a:prstGeom prst="rect">
                          <a:avLst/>
                        </a:pr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type w14:anchorId="0610FDB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pt;margin-top:328pt;width:446pt;height: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" fillcolor="#87878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24A96870" wp14:editId="12186788">
                <wp:simplePos x="0" y="0"/>
                <wp:positionH relativeFrom="page">
                  <wp:posOffset>946150</wp:posOffset>
                </wp:positionH>
                <wp:positionV relativeFrom="page">
                  <wp:posOffset>3098800</wp:posOffset>
                </wp:positionV>
                <wp:extent cx="5664200" cy="127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64200" cy="12700"/>
                        </a:xfrm>
                        <a:prstGeom prst="rect">
                          <a:avLst/>
                        </a:pr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1A4D46E2" id="Text Box 2" o:spid="_x0000_s1026" type="#_x0000_t202" style="position:absolute;margin-left:74.5pt;margin-top:244pt;width:446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" fillcolor="#87878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D4893E3" wp14:editId="745E503E">
                <wp:simplePos x="0" y="0"/>
                <wp:positionH relativeFrom="page">
                  <wp:posOffset>946150</wp:posOffset>
                </wp:positionH>
                <wp:positionV relativeFrom="page">
                  <wp:posOffset>2082800</wp:posOffset>
                </wp:positionV>
                <wp:extent cx="5664200" cy="127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64200" cy="12700"/>
                        </a:xfrm>
                        <a:prstGeom prst="rect">
                          <a:avLst/>
                        </a:pr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13346D03" id="Text Box 3" o:spid="_x0000_s1026" type="#_x0000_t202" style="position:absolute;margin-left:74.5pt;margin-top:164pt;width:446pt;height: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" fillcolor="#87878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14:paraId="6119FF3D" w14:textId="77777777" w:rsidR="003276AE" w:rsidRDefault="00A423C3">
      <w:pPr>
        <w:autoSpaceDE w:val="0"/>
        <w:autoSpaceDN w:val="0"/>
        <w:spacing w:before="48" w:after="120" w:line="314" w:lineRule="exact"/>
        <w:ind w:left="590"/>
      </w:pPr>
      <w:r>
        <w:rPr>
          <w:rFonts w:ascii="Liberation Sans" w:eastAsia="Liberation Sans" w:hAnsi="Liberation Sans" w:cs="Liberation Sans"/>
          <w:b/>
          <w:bCs/>
          <w:color w:val="000000"/>
          <w:spacing w:val="-7"/>
          <w:sz w:val="28"/>
          <w:szCs w:val="28"/>
        </w:rPr>
        <w:t xml:space="preserve">ASSESSMENT TOOL 3: Game Based Learning Assessment </w:t>
      </w:r>
    </w:p>
    <w:tbl>
      <w:tblPr>
        <w:tblW w:w="0" w:type="auto"/>
        <w:tblInd w:w="50" w:type="dxa"/>
        <w:tblLayout w:type="fixed"/>
        <w:tblLook w:val="04A0" w:firstRow="1" w:lastRow="0" w:firstColumn="1" w:lastColumn="0" w:noHBand="0" w:noVBand="1"/>
      </w:tblPr>
      <w:tblGrid>
        <w:gridCol w:w="2160"/>
        <w:gridCol w:w="3500"/>
        <w:gridCol w:w="3220"/>
      </w:tblGrid>
      <w:tr w:rsidR="003276AE" w14:paraId="776DB143" w14:textId="77777777">
        <w:trPr>
          <w:trHeight w:hRule="exact" w:val="308"/>
        </w:trPr>
        <w:tc>
          <w:tcPr>
            <w:tcW w:w="2160" w:type="dxa"/>
            <w:vMerge w:val="restart"/>
            <w:tcMar>
              <w:left w:w="0" w:type="dxa"/>
              <w:right w:w="0" w:type="dxa"/>
            </w:tcMar>
          </w:tcPr>
          <w:p w14:paraId="3D61C14B" w14:textId="77777777" w:rsidR="003276AE" w:rsidRDefault="00A423C3">
            <w:pPr>
              <w:autoSpaceDE w:val="0"/>
              <w:autoSpaceDN w:val="0"/>
              <w:spacing w:before="20" w:after="0" w:line="268" w:lineRule="exact"/>
              <w:ind w:left="6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6"/>
                <w:sz w:val="24"/>
                <w:szCs w:val="24"/>
              </w:rPr>
              <w:t xml:space="preserve">COURSE NAME: </w:t>
            </w:r>
          </w:p>
        </w:tc>
        <w:tc>
          <w:tcPr>
            <w:tcW w:w="3500" w:type="dxa"/>
            <w:tcMar>
              <w:left w:w="0" w:type="dxa"/>
              <w:right w:w="0" w:type="dxa"/>
            </w:tcMar>
          </w:tcPr>
          <w:p w14:paraId="6A414265" w14:textId="77777777" w:rsidR="003276AE" w:rsidRDefault="00A423C3">
            <w:pPr>
              <w:autoSpaceDE w:val="0"/>
              <w:autoSpaceDN w:val="0"/>
              <w:spacing w:before="20" w:after="0" w:line="268" w:lineRule="exact"/>
              <w:ind w:left="15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6"/>
                <w:sz w:val="24"/>
                <w:szCs w:val="24"/>
              </w:rPr>
              <w:t xml:space="preserve">ARTIFICIAL INTELLIGENCE </w:t>
            </w:r>
          </w:p>
        </w:tc>
        <w:tc>
          <w:tcPr>
            <w:tcW w:w="3220" w:type="dxa"/>
            <w:vMerge w:val="restart"/>
            <w:tcMar>
              <w:left w:w="0" w:type="dxa"/>
              <w:right w:w="0" w:type="dxa"/>
            </w:tcMar>
          </w:tcPr>
          <w:p w14:paraId="649D08F6" w14:textId="77777777" w:rsidR="003276AE" w:rsidRDefault="00A423C3">
            <w:pPr>
              <w:autoSpaceDE w:val="0"/>
              <w:autoSpaceDN w:val="0"/>
              <w:spacing w:before="20" w:after="0" w:line="268" w:lineRule="exact"/>
              <w:ind w:left="7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4"/>
                <w:szCs w:val="24"/>
              </w:rPr>
              <w:t xml:space="preserve">COURSE CODE: MLA01 </w:t>
            </w:r>
          </w:p>
        </w:tc>
      </w:tr>
      <w:tr w:rsidR="003276AE" w14:paraId="60B2C5C9" w14:textId="77777777">
        <w:trPr>
          <w:trHeight w:hRule="exact" w:val="318"/>
        </w:trPr>
        <w:tc>
          <w:tcPr>
            <w:tcW w:w="3040" w:type="dxa"/>
            <w:vMerge/>
            <w:tcMar>
              <w:left w:w="0" w:type="dxa"/>
              <w:right w:w="0" w:type="dxa"/>
            </w:tcMar>
          </w:tcPr>
          <w:p w14:paraId="463646C2" w14:textId="77777777" w:rsidR="003276AE" w:rsidRDefault="003276AE"/>
        </w:tc>
        <w:tc>
          <w:tcPr>
            <w:tcW w:w="3500" w:type="dxa"/>
            <w:tcMar>
              <w:left w:w="0" w:type="dxa"/>
              <w:right w:w="0" w:type="dxa"/>
            </w:tcMar>
          </w:tcPr>
          <w:p w14:paraId="2B455E37" w14:textId="77777777" w:rsidR="003276AE" w:rsidRDefault="00A423C3">
            <w:pPr>
              <w:autoSpaceDE w:val="0"/>
              <w:autoSpaceDN w:val="0"/>
              <w:spacing w:before="30" w:after="0" w:line="268" w:lineRule="exact"/>
              <w:ind w:left="15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6"/>
                <w:sz w:val="24"/>
                <w:szCs w:val="24"/>
              </w:rPr>
              <w:t xml:space="preserve">AND EXPERT SYSTEMS </w:t>
            </w:r>
          </w:p>
        </w:tc>
        <w:tc>
          <w:tcPr>
            <w:tcW w:w="3040" w:type="dxa"/>
            <w:vMerge/>
            <w:tcMar>
              <w:left w:w="0" w:type="dxa"/>
              <w:right w:w="0" w:type="dxa"/>
            </w:tcMar>
          </w:tcPr>
          <w:p w14:paraId="1F3C2060" w14:textId="77777777" w:rsidR="003276AE" w:rsidRDefault="003276AE"/>
        </w:tc>
      </w:tr>
    </w:tbl>
    <w:p w14:paraId="455A91BA" w14:textId="77777777" w:rsidR="003276AE" w:rsidRDefault="00A423C3">
      <w:pPr>
        <w:autoSpaceDE w:val="0"/>
        <w:autoSpaceDN w:val="0"/>
        <w:spacing w:before="432" w:after="0" w:line="268" w:lineRule="exact"/>
        <w:ind w:left="10"/>
      </w:pPr>
      <w:r>
        <w:rPr>
          <w:rFonts w:ascii="Liberation Sans" w:eastAsia="Liberation Sans" w:hAnsi="Liberation Sans" w:cs="Liberation Sans"/>
          <w:b/>
          <w:bCs/>
          <w:color w:val="000000"/>
          <w:spacing w:val="-6"/>
          <w:sz w:val="24"/>
          <w:szCs w:val="24"/>
        </w:rPr>
        <w:t xml:space="preserve">COURSE OUTCOME COVERED </w:t>
      </w:r>
    </w:p>
    <w:p w14:paraId="3E956104" w14:textId="77777777" w:rsidR="003276AE" w:rsidRDefault="00A423C3">
      <w:pPr>
        <w:autoSpaceDE w:val="0"/>
        <w:autoSpaceDN w:val="0"/>
        <w:spacing w:before="30" w:after="0" w:line="268" w:lineRule="exact"/>
        <w:ind w:left="10"/>
      </w:pPr>
      <w:r>
        <w:rPr>
          <w:rFonts w:ascii="Liberation Sans" w:eastAsia="Liberation Sans" w:hAnsi="Liberation Sans" w:cs="Liberation Sans"/>
          <w:b/>
          <w:bCs/>
          <w:color w:val="000000"/>
          <w:spacing w:val="-6"/>
          <w:sz w:val="24"/>
          <w:szCs w:val="24"/>
        </w:rPr>
        <w:t xml:space="preserve">CO1: </w:t>
      </w:r>
      <w:r>
        <w:rPr>
          <w:rFonts w:ascii="Liberation Sans" w:eastAsia="Liberation Sans" w:hAnsi="Liberation Sans" w:cs="Liberation Sans"/>
          <w:i/>
          <w:iCs/>
          <w:color w:val="000000"/>
          <w:sz w:val="24"/>
          <w:szCs w:val="24"/>
        </w:rPr>
        <w:t xml:space="preserve">Apply search algorithms and heuristic techniques to solve state-space search </w:t>
      </w:r>
    </w:p>
    <w:p w14:paraId="03B7A522" w14:textId="77777777" w:rsidR="003276AE" w:rsidRDefault="00A423C3">
      <w:pPr>
        <w:autoSpaceDE w:val="0"/>
        <w:autoSpaceDN w:val="0"/>
        <w:spacing w:before="28" w:after="0" w:line="268" w:lineRule="exact"/>
        <w:ind w:left="10"/>
      </w:pPr>
      <w:r>
        <w:rPr>
          <w:rFonts w:ascii="Liberation Sans" w:eastAsia="Liberation Sans" w:hAnsi="Liberation Sans" w:cs="Liberation Sans"/>
          <w:i/>
          <w:iCs/>
          <w:color w:val="000000"/>
          <w:sz w:val="24"/>
          <w:szCs w:val="24"/>
        </w:rPr>
        <w:t xml:space="preserve">and optimization problems. </w:t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 xml:space="preserve">(BTL 3) </w:t>
      </w:r>
    </w:p>
    <w:p w14:paraId="3746B230" w14:textId="77777777" w:rsidR="003276AE" w:rsidRDefault="00A423C3">
      <w:pPr>
        <w:autoSpaceDE w:val="0"/>
        <w:autoSpaceDN w:val="0"/>
        <w:spacing w:before="30" w:after="0" w:line="268" w:lineRule="exact"/>
        <w:ind w:left="10"/>
      </w:pPr>
      <w:r>
        <w:rPr>
          <w:rFonts w:ascii="Liberation Sans" w:eastAsia="Liberation Sans" w:hAnsi="Liberation Sans" w:cs="Liberation Sans"/>
          <w:color w:val="000000"/>
          <w:spacing w:val="-1"/>
          <w:sz w:val="24"/>
          <w:szCs w:val="24"/>
        </w:rPr>
        <w:t>Assessment Tool Weightage: 40 %</w:t>
      </w:r>
    </w:p>
    <w:p w14:paraId="2E2EB50E" w14:textId="77777777" w:rsidR="003276AE" w:rsidRDefault="00A423C3">
      <w:pPr>
        <w:tabs>
          <w:tab w:val="left" w:pos="2170"/>
          <w:tab w:val="left" w:pos="2890"/>
          <w:tab w:val="left" w:pos="3610"/>
          <w:tab w:val="left" w:pos="4330"/>
          <w:tab w:val="left" w:pos="5050"/>
          <w:tab w:val="left" w:pos="5770"/>
          <w:tab w:val="left" w:pos="6490"/>
          <w:tab w:val="left" w:pos="7210"/>
        </w:tabs>
        <w:autoSpaceDE w:val="0"/>
        <w:autoSpaceDN w:val="0"/>
        <w:spacing w:before="346" w:after="0" w:line="268" w:lineRule="exact"/>
        <w:ind w:left="10"/>
      </w:pPr>
      <w:r>
        <w:rPr>
          <w:rFonts w:ascii="Liberation Sans" w:eastAsia="Liberation Sans" w:hAnsi="Liberation Sans" w:cs="Liberation Sans"/>
          <w:b/>
          <w:bCs/>
          <w:color w:val="000000"/>
          <w:spacing w:val="-1"/>
          <w:sz w:val="24"/>
          <w:szCs w:val="24"/>
        </w:rPr>
        <w:t>Total Marks: 50​</w:t>
      </w:r>
      <w:r>
        <w:t xml:space="preserve">     </w:t>
      </w:r>
      <w:r>
        <w:rPr>
          <w:rFonts w:ascii="Liberation Sans" w:eastAsia="Liberation Sans" w:hAnsi="Liberation Sans" w:cs="Liberation Sans"/>
          <w:b/>
          <w:bCs/>
          <w:color w:val="000000"/>
          <w:sz w:val="24"/>
          <w:szCs w:val="24"/>
        </w:rPr>
        <w:t>​</w:t>
      </w:r>
      <w:r>
        <w:t xml:space="preserve">         </w:t>
      </w:r>
      <w:r>
        <w:rPr>
          <w:rFonts w:ascii="Liberation Sans" w:eastAsia="Liberation Sans" w:hAnsi="Liberation Sans" w:cs="Liberation Sans"/>
          <w:b/>
          <w:bCs/>
          <w:color w:val="000000"/>
          <w:sz w:val="24"/>
          <w:szCs w:val="24"/>
        </w:rPr>
        <w:t>​</w:t>
      </w:r>
      <w:r>
        <w:t xml:space="preserve">         </w:t>
      </w:r>
      <w:r>
        <w:rPr>
          <w:rFonts w:ascii="Liberation Sans" w:eastAsia="Liberation Sans" w:hAnsi="Liberation Sans" w:cs="Liberation Sans"/>
          <w:b/>
          <w:bCs/>
          <w:color w:val="000000"/>
          <w:sz w:val="24"/>
          <w:szCs w:val="24"/>
        </w:rPr>
        <w:t>​</w:t>
      </w:r>
      <w:r>
        <w:t xml:space="preserve">         </w:t>
      </w:r>
      <w:r>
        <w:rPr>
          <w:rFonts w:ascii="Liberation Sans" w:eastAsia="Liberation Sans" w:hAnsi="Liberation Sans" w:cs="Liberation Sans"/>
          <w:b/>
          <w:bCs/>
          <w:color w:val="000000"/>
          <w:sz w:val="24"/>
          <w:szCs w:val="24"/>
        </w:rPr>
        <w:t>​</w:t>
      </w:r>
      <w:r>
        <w:t xml:space="preserve">         </w:t>
      </w:r>
      <w:r>
        <w:rPr>
          <w:rFonts w:ascii="Liberation Sans" w:eastAsia="Liberation Sans" w:hAnsi="Liberation Sans" w:cs="Liberation Sans"/>
          <w:b/>
          <w:bCs/>
          <w:color w:val="000000"/>
          <w:sz w:val="24"/>
          <w:szCs w:val="24"/>
        </w:rPr>
        <w:t>​</w:t>
      </w:r>
      <w:r>
        <w:t xml:space="preserve">         </w:t>
      </w:r>
      <w:r>
        <w:rPr>
          <w:rFonts w:ascii="Liberation Sans" w:eastAsia="Liberation Sans" w:hAnsi="Liberation Sans" w:cs="Liberation Sans"/>
          <w:b/>
          <w:bCs/>
          <w:color w:val="000000"/>
          <w:sz w:val="24"/>
          <w:szCs w:val="24"/>
        </w:rPr>
        <w:t>​</w:t>
      </w:r>
      <w:r>
        <w:t xml:space="preserve">         </w:t>
      </w:r>
      <w:r>
        <w:rPr>
          <w:rFonts w:ascii="Liberation Sans" w:eastAsia="Liberation Sans" w:hAnsi="Liberation Sans" w:cs="Liberation Sans"/>
          <w:b/>
          <w:bCs/>
          <w:color w:val="000000"/>
          <w:sz w:val="24"/>
          <w:szCs w:val="24"/>
        </w:rPr>
        <w:t>​</w:t>
      </w:r>
      <w:r>
        <w:t xml:space="preserve">     </w:t>
      </w:r>
      <w:r>
        <w:rPr>
          <w:rFonts w:ascii="Liberation Sans" w:eastAsia="Liberation Sans" w:hAnsi="Liberation Sans" w:cs="Liberation Sans"/>
          <w:b/>
          <w:bCs/>
          <w:color w:val="000000"/>
          <w:spacing w:val="-6"/>
          <w:sz w:val="24"/>
          <w:szCs w:val="24"/>
        </w:rPr>
        <w:t xml:space="preserve">Time: 60 Mins </w:t>
      </w:r>
    </w:p>
    <w:p w14:paraId="50E496DA" w14:textId="77777777" w:rsidR="003276AE" w:rsidRDefault="00A423C3">
      <w:pPr>
        <w:autoSpaceDE w:val="0"/>
        <w:autoSpaceDN w:val="0"/>
        <w:spacing w:before="30" w:after="0" w:line="268" w:lineRule="exact"/>
        <w:ind w:left="10"/>
      </w:pPr>
      <w:r>
        <w:rPr>
          <w:rFonts w:ascii="Liberation Sans" w:eastAsia="Liberation Sans" w:hAnsi="Liberation Sans" w:cs="Liberation Sans"/>
          <w:b/>
          <w:bCs/>
          <w:color w:val="000000"/>
          <w:spacing w:val="-3"/>
          <w:sz w:val="24"/>
          <w:szCs w:val="24"/>
        </w:rPr>
        <w:t xml:space="preserve">No. of Questions: 5 </w:t>
      </w:r>
    </w:p>
    <w:p w14:paraId="6C7C0EF2" w14:textId="77777777" w:rsidR="003276AE" w:rsidRDefault="00A423C3">
      <w:pPr>
        <w:autoSpaceDE w:val="0"/>
        <w:autoSpaceDN w:val="0"/>
        <w:spacing w:before="30" w:after="0" w:line="314" w:lineRule="exact"/>
        <w:ind w:left="3792"/>
      </w:pPr>
      <w:r>
        <w:rPr>
          <w:rFonts w:ascii="Liberation Sans" w:eastAsia="Liberation Sans" w:hAnsi="Liberation Sans" w:cs="Liberation Sans"/>
          <w:color w:val="000000"/>
          <w:sz w:val="28"/>
          <w:szCs w:val="28"/>
        </w:rPr>
        <w:t xml:space="preserve">Annexure A </w:t>
      </w:r>
    </w:p>
    <w:p w14:paraId="6E564D60" w14:textId="77777777" w:rsidR="003276AE" w:rsidRDefault="00A423C3">
      <w:pPr>
        <w:autoSpaceDE w:val="0"/>
        <w:autoSpaceDN w:val="0"/>
        <w:spacing w:before="38" w:after="0" w:line="312" w:lineRule="exact"/>
        <w:ind w:left="2182"/>
      </w:pPr>
      <w:r>
        <w:rPr>
          <w:rFonts w:ascii="Liberation Sans" w:eastAsia="Liberation Sans" w:hAnsi="Liberation Sans" w:cs="Liberation Sans"/>
          <w:b/>
          <w:bCs/>
          <w:color w:val="000000"/>
          <w:spacing w:val="-7"/>
          <w:sz w:val="28"/>
          <w:szCs w:val="28"/>
        </w:rPr>
        <w:t xml:space="preserve">Game Based Learning Assessment </w:t>
      </w:r>
    </w:p>
    <w:p w14:paraId="7FE358A1" w14:textId="77777777" w:rsidR="003276AE" w:rsidRDefault="00A423C3">
      <w:pPr>
        <w:autoSpaceDE w:val="0"/>
        <w:autoSpaceDN w:val="0"/>
        <w:spacing w:before="354" w:after="0" w:line="268" w:lineRule="exact"/>
        <w:ind w:left="10"/>
      </w:pPr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2"/>
          <w:sz w:val="24"/>
          <w:szCs w:val="24"/>
        </w:rPr>
        <w:t xml:space="preserve">Code of Conduct: </w:t>
      </w:r>
    </w:p>
    <w:p w14:paraId="4FCC02F6" w14:textId="2EE33D30" w:rsidR="003276AE" w:rsidRDefault="00A423C3">
      <w:pPr>
        <w:autoSpaceDE w:val="0"/>
        <w:autoSpaceDN w:val="0"/>
        <w:spacing w:before="346" w:after="0" w:line="268" w:lineRule="exact"/>
        <w:ind w:left="10"/>
      </w:pPr>
      <w:r>
        <w:rPr>
          <w:rFonts w:ascii="Liberation Sans" w:eastAsia="Liberation Sans" w:hAnsi="Liberation Sans" w:cs="Liberation Sans"/>
          <w:i/>
          <w:iCs/>
          <w:color w:val="000000"/>
          <w:spacing w:val="6"/>
          <w:sz w:val="24"/>
          <w:szCs w:val="24"/>
        </w:rPr>
        <w:t>I _</w:t>
      </w:r>
      <w:proofErr w:type="spellStart"/>
      <w:proofErr w:type="gramStart"/>
      <w:r w:rsidR="00831A0F">
        <w:rPr>
          <w:rFonts w:ascii="Liberation Sans" w:eastAsia="Liberation Sans" w:hAnsi="Liberation Sans" w:cs="Liberation Sans"/>
          <w:i/>
          <w:iCs/>
          <w:color w:val="000000"/>
          <w:spacing w:val="6"/>
          <w:sz w:val="24"/>
          <w:szCs w:val="24"/>
        </w:rPr>
        <w:t>J.Venkata</w:t>
      </w:r>
      <w:proofErr w:type="spellEnd"/>
      <w:proofErr w:type="gramEnd"/>
      <w:r w:rsidR="00831A0F">
        <w:rPr>
          <w:rFonts w:ascii="Liberation Sans" w:eastAsia="Liberation Sans" w:hAnsi="Liberation Sans" w:cs="Liberation Sans"/>
          <w:i/>
          <w:iCs/>
          <w:color w:val="000000"/>
          <w:spacing w:val="6"/>
          <w:sz w:val="24"/>
          <w:szCs w:val="24"/>
        </w:rPr>
        <w:t xml:space="preserve"> </w:t>
      </w:r>
      <w:proofErr w:type="spellStart"/>
      <w:proofErr w:type="gramStart"/>
      <w:r w:rsidR="00831A0F">
        <w:rPr>
          <w:rFonts w:ascii="Liberation Sans" w:eastAsia="Liberation Sans" w:hAnsi="Liberation Sans" w:cs="Liberation Sans"/>
          <w:i/>
          <w:iCs/>
          <w:color w:val="000000"/>
          <w:spacing w:val="6"/>
          <w:sz w:val="24"/>
          <w:szCs w:val="24"/>
        </w:rPr>
        <w:t>sai</w:t>
      </w:r>
      <w:proofErr w:type="spellEnd"/>
      <w:r w:rsidR="00831A0F">
        <w:rPr>
          <w:rFonts w:ascii="Liberation Sans" w:eastAsia="Liberation Sans" w:hAnsi="Liberation Sans" w:cs="Liberation Sans"/>
          <w:i/>
          <w:iCs/>
          <w:color w:val="000000"/>
          <w:spacing w:val="6"/>
          <w:sz w:val="24"/>
          <w:szCs w:val="24"/>
        </w:rPr>
        <w:t>(192525433)</w:t>
      </w:r>
      <w:r>
        <w:rPr>
          <w:rFonts w:ascii="Liberation Sans" w:eastAsia="Liberation Sans" w:hAnsi="Liberation Sans" w:cs="Liberation Sans"/>
          <w:i/>
          <w:iCs/>
          <w:color w:val="000000"/>
          <w:spacing w:val="6"/>
          <w:sz w:val="24"/>
          <w:szCs w:val="24"/>
        </w:rPr>
        <w:t>_</w:t>
      </w:r>
      <w:proofErr w:type="gramEnd"/>
      <w:r>
        <w:rPr>
          <w:rFonts w:ascii="Liberation Sans" w:eastAsia="Liberation Sans" w:hAnsi="Liberation Sans" w:cs="Liberation Sans"/>
          <w:i/>
          <w:iCs/>
          <w:color w:val="000000"/>
          <w:spacing w:val="6"/>
          <w:sz w:val="24"/>
          <w:szCs w:val="24"/>
        </w:rPr>
        <w:t xml:space="preserve"> (Name / Reg No) certify that this submission is </w:t>
      </w:r>
      <w:proofErr w:type="gramStart"/>
      <w:r>
        <w:rPr>
          <w:rFonts w:ascii="Liberation Sans" w:eastAsia="Liberation Sans" w:hAnsi="Liberation Sans" w:cs="Liberation Sans"/>
          <w:i/>
          <w:iCs/>
          <w:color w:val="000000"/>
          <w:spacing w:val="6"/>
          <w:sz w:val="24"/>
          <w:szCs w:val="24"/>
        </w:rPr>
        <w:t>my</w:t>
      </w:r>
      <w:proofErr w:type="gramEnd"/>
      <w:r>
        <w:rPr>
          <w:rFonts w:ascii="Liberation Sans" w:eastAsia="Liberation Sans" w:hAnsi="Liberation Sans" w:cs="Liberation Sans"/>
          <w:i/>
          <w:iCs/>
          <w:color w:val="000000"/>
          <w:spacing w:val="6"/>
          <w:sz w:val="24"/>
          <w:szCs w:val="24"/>
        </w:rPr>
        <w:t xml:space="preserve"> </w:t>
      </w:r>
    </w:p>
    <w:p w14:paraId="609A758D" w14:textId="77777777" w:rsidR="003276AE" w:rsidRDefault="00A423C3">
      <w:pPr>
        <w:autoSpaceDE w:val="0"/>
        <w:autoSpaceDN w:val="0"/>
        <w:spacing w:before="30" w:after="0" w:line="268" w:lineRule="exact"/>
        <w:ind w:left="10"/>
      </w:pPr>
      <w:r>
        <w:rPr>
          <w:rFonts w:ascii="Liberation Sans" w:eastAsia="Liberation Sans" w:hAnsi="Liberation Sans" w:cs="Liberation Sans"/>
          <w:i/>
          <w:iCs/>
          <w:color w:val="000000"/>
          <w:sz w:val="24"/>
          <w:szCs w:val="24"/>
        </w:rPr>
        <w:t xml:space="preserve">original work and that I have adhered to the guidelines specified for this assessment. </w:t>
      </w:r>
    </w:p>
    <w:p w14:paraId="209C886D" w14:textId="77777777" w:rsidR="003276AE" w:rsidRDefault="00A423C3">
      <w:pPr>
        <w:autoSpaceDE w:val="0"/>
        <w:autoSpaceDN w:val="0"/>
        <w:spacing w:before="28" w:after="0" w:line="268" w:lineRule="exact"/>
        <w:ind w:left="10"/>
      </w:pPr>
      <w:r>
        <w:rPr>
          <w:rFonts w:ascii="Liberation Sans" w:eastAsia="Liberation Sans" w:hAnsi="Liberation Sans" w:cs="Liberation Sans"/>
          <w:i/>
          <w:iCs/>
          <w:color w:val="000000"/>
          <w:spacing w:val="6"/>
          <w:sz w:val="24"/>
          <w:szCs w:val="24"/>
        </w:rPr>
        <w:t xml:space="preserve">I understand that any violation of academic integrity rules will result in disciplinary </w:t>
      </w:r>
    </w:p>
    <w:p w14:paraId="302A8E26" w14:textId="77777777" w:rsidR="003276AE" w:rsidRDefault="00A423C3">
      <w:pPr>
        <w:autoSpaceDE w:val="0"/>
        <w:autoSpaceDN w:val="0"/>
        <w:spacing w:before="30" w:after="0" w:line="268" w:lineRule="exact"/>
        <w:ind w:left="10"/>
      </w:pPr>
      <w:r>
        <w:rPr>
          <w:rFonts w:ascii="Liberation Sans" w:eastAsia="Liberation Sans" w:hAnsi="Liberation Sans" w:cs="Liberation Sans"/>
          <w:i/>
          <w:iCs/>
          <w:color w:val="000000"/>
          <w:sz w:val="24"/>
          <w:szCs w:val="24"/>
        </w:rPr>
        <w:t xml:space="preserve">action. </w:t>
      </w:r>
    </w:p>
    <w:p w14:paraId="6B9C0565" w14:textId="77777777" w:rsidR="003276AE" w:rsidRDefault="00A423C3">
      <w:pPr>
        <w:autoSpaceDE w:val="0"/>
        <w:autoSpaceDN w:val="0"/>
        <w:spacing w:before="346" w:after="320" w:line="270" w:lineRule="exact"/>
        <w:ind w:left="10"/>
      </w:pPr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1"/>
          <w:sz w:val="24"/>
          <w:szCs w:val="24"/>
        </w:rPr>
        <w:t>Signature of the student: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3860"/>
        <w:gridCol w:w="1180"/>
        <w:gridCol w:w="3960"/>
      </w:tblGrid>
      <w:tr w:rsidR="003276AE" w14:paraId="76DE692E" w14:textId="77777777">
        <w:trPr>
          <w:trHeight w:hRule="exact" w:val="48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87D95E" w14:textId="77777777" w:rsidR="003276AE" w:rsidRDefault="00A423C3">
            <w:pPr>
              <w:autoSpaceDE w:val="0"/>
              <w:autoSpaceDN w:val="0"/>
              <w:spacing w:before="124" w:after="0" w:line="200" w:lineRule="exact"/>
              <w:ind w:left="154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18"/>
                <w:szCs w:val="18"/>
              </w:rPr>
              <w:t xml:space="preserve">Criterion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AAD7B9" w14:textId="77777777" w:rsidR="003276AE" w:rsidRDefault="00A423C3">
            <w:pPr>
              <w:autoSpaceDE w:val="0"/>
              <w:autoSpaceDN w:val="0"/>
              <w:spacing w:before="124" w:after="0" w:line="200" w:lineRule="exact"/>
              <w:ind w:left="12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Weightage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228F41" w14:textId="77777777" w:rsidR="003276AE" w:rsidRDefault="00A423C3">
            <w:pPr>
              <w:autoSpaceDE w:val="0"/>
              <w:autoSpaceDN w:val="0"/>
              <w:spacing w:before="124" w:after="0" w:line="200" w:lineRule="exact"/>
              <w:ind w:left="128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Marks Obtained </w:t>
            </w:r>
          </w:p>
        </w:tc>
      </w:tr>
      <w:tr w:rsidR="003276AE" w14:paraId="7BCF4F58" w14:textId="77777777">
        <w:trPr>
          <w:trHeight w:hRule="exact" w:val="68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760F3C" w14:textId="77777777" w:rsidR="003276AE" w:rsidRDefault="00A423C3">
            <w:pPr>
              <w:autoSpaceDE w:val="0"/>
              <w:autoSpaceDN w:val="0"/>
              <w:spacing w:before="4" w:after="0" w:line="290" w:lineRule="exact"/>
              <w:ind w:left="24" w:right="144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3"/>
              </w:rPr>
              <w:t xml:space="preserve">Understanding of the Problem / Game </w:t>
            </w: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5"/>
              </w:rPr>
              <w:t xml:space="preserve">Objective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333EA6" w14:textId="77777777" w:rsidR="003276AE" w:rsidRDefault="00A423C3">
            <w:pPr>
              <w:autoSpaceDE w:val="0"/>
              <w:autoSpaceDN w:val="0"/>
              <w:spacing w:before="106" w:after="0" w:line="202" w:lineRule="exact"/>
              <w:ind w:left="96"/>
            </w:pPr>
            <w:r>
              <w:rPr>
                <w:rFonts w:ascii="Liberation Sans" w:eastAsia="Liberation Sans" w:hAnsi="Liberation Sans" w:cs="Liberation Sans"/>
                <w:color w:val="000000"/>
                <w:sz w:val="18"/>
                <w:szCs w:val="18"/>
              </w:rPr>
              <w:t xml:space="preserve">10%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9F73594" w14:textId="77777777" w:rsidR="003276AE" w:rsidRDefault="003276AE"/>
        </w:tc>
      </w:tr>
      <w:tr w:rsidR="003276AE" w14:paraId="5830A973" w14:textId="77777777">
        <w:trPr>
          <w:trHeight w:hRule="exact" w:val="68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23E857" w14:textId="77777777" w:rsidR="003276AE" w:rsidRDefault="00A423C3">
            <w:pPr>
              <w:autoSpaceDE w:val="0"/>
              <w:autoSpaceDN w:val="0"/>
              <w:spacing w:before="8" w:after="0" w:line="292" w:lineRule="exact"/>
              <w:ind w:left="24" w:right="1152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5"/>
              </w:rPr>
              <w:t xml:space="preserve">Application of AI Search / Problem-Solving Technique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9537BC" w14:textId="77777777" w:rsidR="003276AE" w:rsidRDefault="00A423C3">
            <w:pPr>
              <w:autoSpaceDE w:val="0"/>
              <w:autoSpaceDN w:val="0"/>
              <w:spacing w:before="114" w:after="0" w:line="200" w:lineRule="exact"/>
              <w:ind w:left="96"/>
            </w:pPr>
            <w:r>
              <w:rPr>
                <w:rFonts w:ascii="Liberation Sans" w:eastAsia="Liberation Sans" w:hAnsi="Liberation Sans" w:cs="Liberation Sans"/>
                <w:color w:val="000000"/>
                <w:sz w:val="18"/>
                <w:szCs w:val="18"/>
              </w:rPr>
              <w:t xml:space="preserve">15%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87F0E0" w14:textId="77777777" w:rsidR="003276AE" w:rsidRDefault="003276AE"/>
        </w:tc>
      </w:tr>
      <w:tr w:rsidR="003276AE" w14:paraId="47824FE9" w14:textId="77777777">
        <w:trPr>
          <w:trHeight w:hRule="exact" w:val="70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E18627" w14:textId="77777777" w:rsidR="003276AE" w:rsidRDefault="00A423C3">
            <w:pPr>
              <w:autoSpaceDE w:val="0"/>
              <w:autoSpaceDN w:val="0"/>
              <w:spacing w:before="18" w:after="0" w:line="290" w:lineRule="exact"/>
              <w:ind w:left="24" w:right="288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5"/>
              </w:rPr>
              <w:t xml:space="preserve">Successful Completion of the Game / Puzzle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FE47D28" w14:textId="77777777" w:rsidR="003276AE" w:rsidRDefault="00A423C3">
            <w:pPr>
              <w:autoSpaceDE w:val="0"/>
              <w:autoSpaceDN w:val="0"/>
              <w:spacing w:before="120" w:after="0" w:line="202" w:lineRule="exact"/>
              <w:ind w:left="96"/>
            </w:pPr>
            <w:r>
              <w:rPr>
                <w:rFonts w:ascii="Liberation Sans" w:eastAsia="Liberation Sans" w:hAnsi="Liberation Sans" w:cs="Liberation Sans"/>
                <w:color w:val="000000"/>
                <w:sz w:val="18"/>
                <w:szCs w:val="18"/>
              </w:rPr>
              <w:t xml:space="preserve">20%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A22C17" w14:textId="77777777" w:rsidR="003276AE" w:rsidRDefault="003276AE"/>
        </w:tc>
      </w:tr>
      <w:tr w:rsidR="003276AE" w14:paraId="6D5264AB" w14:textId="77777777">
        <w:trPr>
          <w:trHeight w:hRule="exact" w:val="42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D408AAA" w14:textId="77777777" w:rsidR="003276AE" w:rsidRDefault="00A423C3">
            <w:pPr>
              <w:autoSpaceDE w:val="0"/>
              <w:autoSpaceDN w:val="0"/>
              <w:spacing w:before="86" w:after="0" w:line="244" w:lineRule="exact"/>
              <w:ind w:left="24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5"/>
              </w:rPr>
              <w:t xml:space="preserve">Efficiency of Solution / Optimal Moves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014809C" w14:textId="77777777" w:rsidR="003276AE" w:rsidRDefault="00A423C3">
            <w:pPr>
              <w:autoSpaceDE w:val="0"/>
              <w:autoSpaceDN w:val="0"/>
              <w:spacing w:before="108" w:after="0" w:line="200" w:lineRule="exact"/>
              <w:ind w:left="96"/>
            </w:pPr>
            <w:r>
              <w:rPr>
                <w:rFonts w:ascii="Liberation Sans" w:eastAsia="Liberation Sans" w:hAnsi="Liberation Sans" w:cs="Liberation Sans"/>
                <w:color w:val="000000"/>
                <w:sz w:val="18"/>
                <w:szCs w:val="18"/>
              </w:rPr>
              <w:t xml:space="preserve">10%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96CD65" w14:textId="77777777" w:rsidR="003276AE" w:rsidRDefault="003276AE"/>
        </w:tc>
      </w:tr>
      <w:tr w:rsidR="003276AE" w14:paraId="5DD91A98" w14:textId="77777777">
        <w:trPr>
          <w:trHeight w:hRule="exact" w:val="70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CECF12E" w14:textId="77777777" w:rsidR="003276AE" w:rsidRDefault="00A423C3">
            <w:pPr>
              <w:autoSpaceDE w:val="0"/>
              <w:autoSpaceDN w:val="0"/>
              <w:spacing w:before="14" w:after="0" w:line="292" w:lineRule="exact"/>
              <w:ind w:left="24" w:right="1008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5"/>
              </w:rPr>
              <w:t xml:space="preserve">Documentation / Evidence of Completion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ED2B54" w14:textId="77777777" w:rsidR="003276AE" w:rsidRDefault="00A423C3">
            <w:pPr>
              <w:autoSpaceDE w:val="0"/>
              <w:autoSpaceDN w:val="0"/>
              <w:spacing w:before="120" w:after="0" w:line="200" w:lineRule="exact"/>
              <w:ind w:left="96"/>
            </w:pPr>
            <w:r>
              <w:rPr>
                <w:rFonts w:ascii="Liberation Sans" w:eastAsia="Liberation Sans" w:hAnsi="Liberation Sans" w:cs="Liberation Sans"/>
                <w:color w:val="000000"/>
                <w:sz w:val="18"/>
                <w:szCs w:val="18"/>
              </w:rPr>
              <w:t xml:space="preserve">15%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A42981" w14:textId="77777777" w:rsidR="003276AE" w:rsidRDefault="003276AE"/>
        </w:tc>
      </w:tr>
      <w:tr w:rsidR="003276AE" w14:paraId="27CB1679" w14:textId="77777777">
        <w:trPr>
          <w:trHeight w:hRule="exact" w:val="68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CDE2629" w14:textId="77777777" w:rsidR="003276AE" w:rsidRDefault="00A423C3">
            <w:pPr>
              <w:autoSpaceDE w:val="0"/>
              <w:autoSpaceDN w:val="0"/>
              <w:spacing w:before="4" w:after="0" w:line="290" w:lineRule="exact"/>
              <w:ind w:left="24" w:right="144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3"/>
              </w:rPr>
              <w:t xml:space="preserve">Understanding of the Problem / Game </w:t>
            </w: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5"/>
              </w:rPr>
              <w:t xml:space="preserve">Objective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16AF725" w14:textId="77777777" w:rsidR="003276AE" w:rsidRDefault="00A423C3">
            <w:pPr>
              <w:autoSpaceDE w:val="0"/>
              <w:autoSpaceDN w:val="0"/>
              <w:spacing w:before="106" w:after="0" w:line="202" w:lineRule="exact"/>
              <w:ind w:left="96"/>
            </w:pPr>
            <w:r>
              <w:rPr>
                <w:rFonts w:ascii="Liberation Sans" w:eastAsia="Liberation Sans" w:hAnsi="Liberation Sans" w:cs="Liberation Sans"/>
                <w:color w:val="000000"/>
                <w:sz w:val="18"/>
                <w:szCs w:val="18"/>
              </w:rPr>
              <w:t xml:space="preserve">15%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F9810D9" w14:textId="77777777" w:rsidR="003276AE" w:rsidRDefault="003276AE"/>
        </w:tc>
      </w:tr>
      <w:tr w:rsidR="003276AE" w14:paraId="4B8CE0EF" w14:textId="77777777">
        <w:trPr>
          <w:trHeight w:hRule="exact" w:val="42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29D7EE" w14:textId="77777777" w:rsidR="003276AE" w:rsidRDefault="00A423C3">
            <w:pPr>
              <w:autoSpaceDE w:val="0"/>
              <w:autoSpaceDN w:val="0"/>
              <w:spacing w:before="114" w:after="0" w:line="200" w:lineRule="exact"/>
              <w:ind w:left="8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18"/>
                <w:szCs w:val="18"/>
              </w:rPr>
              <w:t xml:space="preserve">Originality and Critical Thinking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14D933D" w14:textId="77777777" w:rsidR="003276AE" w:rsidRDefault="00A423C3">
            <w:pPr>
              <w:autoSpaceDE w:val="0"/>
              <w:autoSpaceDN w:val="0"/>
              <w:spacing w:before="114" w:after="0" w:line="200" w:lineRule="exact"/>
              <w:ind w:left="96"/>
            </w:pPr>
            <w:r>
              <w:rPr>
                <w:rFonts w:ascii="Liberation Sans" w:eastAsia="Liberation Sans" w:hAnsi="Liberation Sans" w:cs="Liberation Sans"/>
                <w:color w:val="000000"/>
                <w:sz w:val="18"/>
                <w:szCs w:val="18"/>
              </w:rPr>
              <w:t xml:space="preserve">15%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8165377" w14:textId="77777777" w:rsidR="003276AE" w:rsidRDefault="003276AE"/>
        </w:tc>
      </w:tr>
      <w:tr w:rsidR="003276AE" w14:paraId="34D00DA4" w14:textId="77777777">
        <w:trPr>
          <w:trHeight w:hRule="exact" w:val="44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9E0F75" w14:textId="77777777" w:rsidR="003276AE" w:rsidRDefault="00A423C3">
            <w:pPr>
              <w:autoSpaceDE w:val="0"/>
              <w:autoSpaceDN w:val="0"/>
              <w:spacing w:before="126" w:after="0" w:line="200" w:lineRule="exact"/>
              <w:ind w:left="8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Total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C3E528" w14:textId="77777777" w:rsidR="003276AE" w:rsidRDefault="00A423C3">
            <w:pPr>
              <w:autoSpaceDE w:val="0"/>
              <w:autoSpaceDN w:val="0"/>
              <w:spacing w:before="126" w:after="0" w:line="200" w:lineRule="exact"/>
              <w:ind w:left="96"/>
            </w:pPr>
            <w:r>
              <w:rPr>
                <w:rFonts w:ascii="Liberation Sans" w:eastAsia="Liberation Sans" w:hAnsi="Liberation Sans" w:cs="Liberation Sans"/>
                <w:color w:val="000000"/>
                <w:sz w:val="18"/>
                <w:szCs w:val="18"/>
              </w:rPr>
              <w:t xml:space="preserve">100%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3AE780" w14:textId="77777777" w:rsidR="003276AE" w:rsidRDefault="003276AE"/>
        </w:tc>
      </w:tr>
    </w:tbl>
    <w:p w14:paraId="2CA81509" w14:textId="77777777" w:rsidR="003276AE" w:rsidRDefault="003276AE">
      <w:pPr>
        <w:autoSpaceDE w:val="0"/>
        <w:autoSpaceDN w:val="0"/>
        <w:spacing w:after="0" w:line="254" w:lineRule="exact"/>
      </w:pPr>
    </w:p>
    <w:tbl>
      <w:tblPr>
        <w:tblW w:w="0" w:type="auto"/>
        <w:tblInd w:w="-10" w:type="dxa"/>
        <w:tblLayout w:type="fixed"/>
        <w:tblLook w:val="04A0" w:firstRow="1" w:lastRow="0" w:firstColumn="1" w:lastColumn="0" w:noHBand="0" w:noVBand="1"/>
      </w:tblPr>
      <w:tblGrid>
        <w:gridCol w:w="3280"/>
        <w:gridCol w:w="720"/>
        <w:gridCol w:w="720"/>
        <w:gridCol w:w="720"/>
        <w:gridCol w:w="720"/>
        <w:gridCol w:w="2900"/>
      </w:tblGrid>
      <w:tr w:rsidR="003276AE" w14:paraId="39E1A306" w14:textId="77777777">
        <w:trPr>
          <w:trHeight w:hRule="exact" w:val="292"/>
        </w:trPr>
        <w:tc>
          <w:tcPr>
            <w:tcW w:w="3280" w:type="dxa"/>
            <w:tcMar>
              <w:left w:w="0" w:type="dxa"/>
              <w:right w:w="0" w:type="dxa"/>
            </w:tcMar>
          </w:tcPr>
          <w:p w14:paraId="473BC68C" w14:textId="77777777" w:rsidR="003276AE" w:rsidRDefault="00A423C3">
            <w:pPr>
              <w:autoSpaceDE w:val="0"/>
              <w:autoSpaceDN w:val="0"/>
              <w:spacing w:before="20" w:after="0" w:line="292" w:lineRule="exact"/>
              <w:ind w:left="20"/>
            </w:pPr>
            <w:r>
              <w:rPr>
                <w:rFonts w:ascii="Liberation Sans" w:eastAsia="Liberation Sans" w:hAnsi="Liberation Sans" w:cs="Liberation Sans"/>
                <w:color w:val="000000"/>
                <w:spacing w:val="6"/>
                <w:sz w:val="26"/>
                <w:szCs w:val="26"/>
              </w:rPr>
              <w:t>Signature of the Faculty​ ​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5B3CBF40" w14:textId="77777777" w:rsidR="003276AE" w:rsidRDefault="00A423C3">
            <w:pPr>
              <w:autoSpaceDE w:val="0"/>
              <w:autoSpaceDN w:val="0"/>
              <w:spacing w:before="20" w:after="0" w:line="292" w:lineRule="exact"/>
              <w:ind w:left="340"/>
            </w:pPr>
            <w:r>
              <w:rPr>
                <w:rFonts w:ascii="Liberation Sans" w:eastAsia="Liberation Sans" w:hAnsi="Liberation Sans" w:cs="Liberation Sans"/>
                <w:color w:val="000000"/>
                <w:sz w:val="26"/>
                <w:szCs w:val="26"/>
              </w:rPr>
              <w:t>​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4481E4A6" w14:textId="77777777" w:rsidR="003276AE" w:rsidRDefault="00A423C3">
            <w:pPr>
              <w:autoSpaceDE w:val="0"/>
              <w:autoSpaceDN w:val="0"/>
              <w:spacing w:before="20" w:after="0" w:line="292" w:lineRule="exact"/>
              <w:ind w:left="340"/>
            </w:pPr>
            <w:r>
              <w:rPr>
                <w:rFonts w:ascii="Liberation Sans" w:eastAsia="Liberation Sans" w:hAnsi="Liberation Sans" w:cs="Liberation Sans"/>
                <w:color w:val="000000"/>
                <w:sz w:val="26"/>
                <w:szCs w:val="26"/>
              </w:rPr>
              <w:t>​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462D8B72" w14:textId="77777777" w:rsidR="003276AE" w:rsidRDefault="00A423C3">
            <w:pPr>
              <w:autoSpaceDE w:val="0"/>
              <w:autoSpaceDN w:val="0"/>
              <w:spacing w:before="20" w:after="0" w:line="292" w:lineRule="exact"/>
              <w:ind w:left="340"/>
            </w:pPr>
            <w:r>
              <w:rPr>
                <w:rFonts w:ascii="Liberation Sans" w:eastAsia="Liberation Sans" w:hAnsi="Liberation Sans" w:cs="Liberation Sans"/>
                <w:color w:val="000000"/>
                <w:sz w:val="26"/>
                <w:szCs w:val="26"/>
              </w:rPr>
              <w:t>​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5C4B77C4" w14:textId="77777777" w:rsidR="003276AE" w:rsidRDefault="00A423C3">
            <w:pPr>
              <w:autoSpaceDE w:val="0"/>
              <w:autoSpaceDN w:val="0"/>
              <w:spacing w:before="20" w:after="0" w:line="292" w:lineRule="exact"/>
              <w:ind w:left="340"/>
            </w:pPr>
            <w:r>
              <w:rPr>
                <w:rFonts w:ascii="Liberation Sans" w:eastAsia="Liberation Sans" w:hAnsi="Liberation Sans" w:cs="Liberation Sans"/>
                <w:color w:val="000000"/>
                <w:sz w:val="26"/>
                <w:szCs w:val="26"/>
              </w:rPr>
              <w:t>​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563E94DC" w14:textId="77777777" w:rsidR="003276AE" w:rsidRDefault="00A423C3">
            <w:pPr>
              <w:autoSpaceDE w:val="0"/>
              <w:autoSpaceDN w:val="0"/>
              <w:spacing w:before="20" w:after="0" w:line="292" w:lineRule="exact"/>
              <w:ind w:left="340"/>
            </w:pPr>
            <w:r>
              <w:rPr>
                <w:rFonts w:ascii="Liberation Sans" w:eastAsia="Liberation Sans" w:hAnsi="Liberation Sans" w:cs="Liberation Sans"/>
                <w:color w:val="000000"/>
                <w:spacing w:val="-1"/>
                <w:sz w:val="26"/>
                <w:szCs w:val="26"/>
              </w:rPr>
              <w:t xml:space="preserve">Total Marks Awarded </w:t>
            </w:r>
          </w:p>
        </w:tc>
      </w:tr>
    </w:tbl>
    <w:p w14:paraId="2037F4A0" w14:textId="77777777" w:rsidR="003276AE" w:rsidRDefault="003276AE">
      <w:pPr>
        <w:autoSpaceDE w:val="0"/>
        <w:autoSpaceDN w:val="0"/>
        <w:spacing w:after="0" w:line="14" w:lineRule="exact"/>
      </w:pPr>
    </w:p>
    <w:p w14:paraId="1DB050A1" w14:textId="77777777" w:rsidR="003276AE" w:rsidRDefault="003276AE">
      <w:pPr>
        <w:autoSpaceDE w:val="0"/>
        <w:autoSpaceDN w:val="0"/>
        <w:spacing w:after="0" w:line="14" w:lineRule="exact"/>
      </w:pPr>
    </w:p>
    <w:p w14:paraId="1011F44D" w14:textId="77777777" w:rsidR="003276AE" w:rsidRDefault="003276AE">
      <w:pPr>
        <w:sectPr w:rsidR="003276AE">
          <w:pgSz w:w="11920" w:h="16840"/>
          <w:pgMar w:top="1440" w:right="1370" w:bottom="1440" w:left="1430" w:header="720" w:footer="720" w:gutter="0"/>
          <w:cols w:space="720" w:equalWidth="0">
            <w:col w:w="9120" w:space="0"/>
          </w:cols>
          <w:docGrid w:linePitch="360"/>
        </w:sectPr>
      </w:pPr>
    </w:p>
    <w:p w14:paraId="1BD5F036" w14:textId="77777777" w:rsidR="003276AE" w:rsidRDefault="003276AE">
      <w:pPr>
        <w:autoSpaceDE w:val="0"/>
        <w:autoSpaceDN w:val="0"/>
        <w:spacing w:after="78" w:line="220" w:lineRule="exact"/>
      </w:pPr>
    </w:p>
    <w:p w14:paraId="796D10F8" w14:textId="77777777" w:rsidR="003276AE" w:rsidRDefault="00A423C3">
      <w:pPr>
        <w:autoSpaceDE w:val="0"/>
        <w:autoSpaceDN w:val="0"/>
        <w:spacing w:after="296" w:line="246" w:lineRule="exact"/>
        <w:ind w:right="3644"/>
        <w:jc w:val="right"/>
      </w:pPr>
      <w:r>
        <w:rPr>
          <w:rFonts w:ascii="Liberation Sans" w:eastAsia="Liberation Sans" w:hAnsi="Liberation Sans" w:cs="Liberation Sans"/>
          <w:b/>
          <w:bCs/>
          <w:color w:val="000000"/>
          <w:spacing w:val="-1"/>
        </w:rPr>
        <w:t xml:space="preserve">Answer All the Questions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1500"/>
        <w:gridCol w:w="4100"/>
        <w:gridCol w:w="2020"/>
        <w:gridCol w:w="1880"/>
      </w:tblGrid>
      <w:tr w:rsidR="003276AE" w14:paraId="2D32FB50" w14:textId="77777777">
        <w:trPr>
          <w:trHeight w:hRule="exact" w:val="38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30F3A0" w14:textId="77777777" w:rsidR="003276AE" w:rsidRDefault="00A423C3">
            <w:pPr>
              <w:autoSpaceDE w:val="0"/>
              <w:autoSpaceDN w:val="0"/>
              <w:spacing w:before="60" w:after="0" w:line="222" w:lineRule="exact"/>
              <w:ind w:left="4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>Q. No.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8FF32F1" w14:textId="77777777" w:rsidR="003276AE" w:rsidRDefault="00A423C3">
            <w:pPr>
              <w:autoSpaceDE w:val="0"/>
              <w:autoSpaceDN w:val="0"/>
              <w:spacing w:before="60" w:after="0" w:line="222" w:lineRule="exact"/>
              <w:ind w:left="79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>Scenario / Game Question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1521E05" w14:textId="77777777" w:rsidR="003276AE" w:rsidRDefault="00A423C3">
            <w:pPr>
              <w:autoSpaceDE w:val="0"/>
              <w:autoSpaceDN w:val="0"/>
              <w:spacing w:before="60" w:after="0" w:line="222" w:lineRule="exact"/>
              <w:ind w:left="59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  <w:sz w:val="20"/>
                <w:szCs w:val="20"/>
              </w:rPr>
              <w:t>Platform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65670D2" w14:textId="77777777" w:rsidR="003276AE" w:rsidRDefault="00A423C3">
            <w:pPr>
              <w:autoSpaceDE w:val="0"/>
              <w:autoSpaceDN w:val="0"/>
              <w:spacing w:before="60" w:after="0" w:line="222" w:lineRule="exact"/>
              <w:ind w:left="72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1"/>
                <w:sz w:val="20"/>
                <w:szCs w:val="20"/>
              </w:rPr>
              <w:t>Link</w:t>
            </w:r>
          </w:p>
        </w:tc>
      </w:tr>
      <w:tr w:rsidR="003276AE" w14:paraId="77B5111B" w14:textId="77777777">
        <w:trPr>
          <w:trHeight w:hRule="exact" w:val="248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DFE96E" w14:textId="77777777" w:rsidR="003276AE" w:rsidRDefault="00A423C3">
            <w:pPr>
              <w:autoSpaceDE w:val="0"/>
              <w:autoSpaceDN w:val="0"/>
              <w:spacing w:before="48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40AF1BD" w14:textId="77777777" w:rsidR="003276AE" w:rsidRDefault="00A423C3">
            <w:pPr>
              <w:autoSpaceDE w:val="0"/>
              <w:autoSpaceDN w:val="0"/>
              <w:spacing w:before="48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1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AI Maze Escape: </w:t>
            </w:r>
          </w:p>
          <w:p w14:paraId="32E88BCB" w14:textId="77777777" w:rsidR="003276AE" w:rsidRDefault="00A423C3">
            <w:pPr>
              <w:autoSpaceDE w:val="0"/>
              <w:autoSpaceDN w:val="0"/>
              <w:spacing w:before="266" w:after="0" w:line="264" w:lineRule="exact"/>
              <w:ind w:left="40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You are an AI robot trapped in a maze. Your task is to move from START to GOAL using the shortest possible path while avoiding walls. </w:t>
            </w:r>
          </w:p>
          <w:p w14:paraId="1E47C410" w14:textId="77777777" w:rsidR="003276AE" w:rsidRDefault="00A423C3">
            <w:pPr>
              <w:autoSpaceDE w:val="0"/>
              <w:autoSpaceDN w:val="0"/>
              <w:spacing w:before="266" w:after="0" w:line="264" w:lineRule="exact"/>
              <w:ind w:left="40" w:right="57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Challenge: 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Find the shortest path and record the number of steps taken.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396112" w14:textId="77777777" w:rsidR="003276AE" w:rsidRDefault="00A423C3">
            <w:pPr>
              <w:autoSpaceDE w:val="0"/>
              <w:autoSpaceDN w:val="0"/>
              <w:spacing w:before="48" w:after="0" w:line="224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Scratch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E4DBF6A" w14:textId="77777777" w:rsidR="003276AE" w:rsidRDefault="00A423C3">
            <w:pPr>
              <w:autoSpaceDE w:val="0"/>
              <w:autoSpaceDN w:val="0"/>
              <w:spacing w:after="0" w:line="318" w:lineRule="exact"/>
              <w:ind w:left="40"/>
            </w:pPr>
            <w:r>
              <w:rPr>
                <w:rFonts w:ascii="Times NR MT Pro" w:eastAsia="Times NR MT Pro" w:hAnsi="Times NR MT Pro" w:cs="Times NR MT Pro"/>
                <w:color w:val="1155CC"/>
                <w:spacing w:val="-6"/>
                <w:sz w:val="24"/>
                <w:szCs w:val="24"/>
              </w:rPr>
              <w:t>https://scratch.mit .edu</w:t>
            </w:r>
          </w:p>
        </w:tc>
      </w:tr>
      <w:tr w:rsidR="003276AE" w14:paraId="651E1ACA" w14:textId="77777777">
        <w:trPr>
          <w:trHeight w:hRule="exact" w:val="222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5E4393" w14:textId="77777777" w:rsidR="003276AE" w:rsidRDefault="00A423C3">
            <w:pPr>
              <w:autoSpaceDE w:val="0"/>
              <w:autoSpaceDN w:val="0"/>
              <w:spacing w:before="54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2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534787" w14:textId="77777777" w:rsidR="003276AE" w:rsidRDefault="00A423C3">
            <w:pPr>
              <w:autoSpaceDE w:val="0"/>
              <w:autoSpaceDN w:val="0"/>
              <w:spacing w:before="14" w:after="0" w:line="264" w:lineRule="exact"/>
              <w:ind w:left="202" w:hanging="20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2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N-Queens Challenge: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​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You are an AI chess strategist.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>Place 12 queens on an 12×12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chessboard so that no two queens can attack each other. </w:t>
            </w:r>
          </w:p>
          <w:p w14:paraId="3CEBD9E3" w14:textId="77777777" w:rsidR="003276AE" w:rsidRDefault="00A423C3">
            <w:pPr>
              <w:autoSpaceDE w:val="0"/>
              <w:autoSpaceDN w:val="0"/>
              <w:spacing w:after="0" w:line="264" w:lineRule="exact"/>
              <w:ind w:left="40" w:right="28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Challenge: 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Complete the board with zero conflicts using the minimum number of moves.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12BD1F" w14:textId="77777777" w:rsidR="003276AE" w:rsidRDefault="00A423C3">
            <w:pPr>
              <w:autoSpaceDE w:val="0"/>
              <w:autoSpaceDN w:val="0"/>
              <w:spacing w:before="14" w:after="0" w:line="264" w:lineRule="exact"/>
              <w:ind w:left="36" w:right="288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Online N-Queens Game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EE1811" w14:textId="77777777" w:rsidR="003276AE" w:rsidRDefault="00A423C3">
            <w:pPr>
              <w:autoSpaceDE w:val="0"/>
              <w:autoSpaceDN w:val="0"/>
              <w:spacing w:before="8" w:after="0" w:line="316" w:lineRule="exact"/>
              <w:ind w:left="40"/>
            </w:pPr>
            <w:r>
              <w:rPr>
                <w:rFonts w:ascii="Times NR MT Pro" w:eastAsia="Times NR MT Pro" w:hAnsi="Times NR MT Pro" w:cs="Times NR MT Pro"/>
                <w:color w:val="1155CC"/>
                <w:spacing w:val="-6"/>
                <w:sz w:val="24"/>
                <w:szCs w:val="24"/>
              </w:rPr>
              <w:t>https://www.n-que ens.com</w:t>
            </w:r>
          </w:p>
        </w:tc>
      </w:tr>
      <w:tr w:rsidR="003276AE" w14:paraId="43186BA2" w14:textId="77777777">
        <w:trPr>
          <w:trHeight w:hRule="exact" w:val="48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EF6B6AF" w14:textId="77777777" w:rsidR="003276AE" w:rsidRDefault="00A423C3">
            <w:pPr>
              <w:autoSpaceDE w:val="0"/>
              <w:autoSpaceDN w:val="0"/>
              <w:spacing w:before="54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3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CB48B7" w14:textId="77777777" w:rsidR="003276AE" w:rsidRDefault="00A423C3">
            <w:pPr>
              <w:autoSpaceDE w:val="0"/>
              <w:autoSpaceDN w:val="0"/>
              <w:spacing w:before="54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3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Water Jug Puzzle: </w:t>
            </w:r>
          </w:p>
          <w:p w14:paraId="36B178F6" w14:textId="77777777" w:rsidR="003276AE" w:rsidRDefault="00A423C3">
            <w:pPr>
              <w:autoSpaceDE w:val="0"/>
              <w:autoSpaceDN w:val="0"/>
              <w:spacing w:before="266" w:after="0" w:line="264" w:lineRule="exact"/>
              <w:ind w:left="40"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You are an AI agent solving a water jug problem. You have two jugs with capacities of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0"/>
                <w:szCs w:val="20"/>
              </w:rPr>
              <w:t>11 litres and 9 litres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. Neither jug has measurement markings. </w:t>
            </w:r>
          </w:p>
          <w:p w14:paraId="517A3F19" w14:textId="77777777" w:rsidR="003276AE" w:rsidRDefault="00A423C3">
            <w:pPr>
              <w:autoSpaceDE w:val="0"/>
              <w:autoSpaceDN w:val="0"/>
              <w:spacing w:before="242" w:after="0" w:line="264" w:lineRule="exact"/>
              <w:ind w:left="40" w:right="28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0"/>
                <w:szCs w:val="20"/>
              </w:rPr>
              <w:t>Challenge: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Using only the available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actions—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  <w:sz w:val="20"/>
                <w:szCs w:val="20"/>
              </w:rPr>
              <w:t>fill a jug, empty a jug, or pour water from one jug into the other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—you must measure exactly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  <w:sz w:val="20"/>
                <w:szCs w:val="20"/>
              </w:rPr>
              <w:t>8 litres of water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. </w:t>
            </w:r>
          </w:p>
          <w:p w14:paraId="59D371BB" w14:textId="77777777" w:rsidR="003276AE" w:rsidRDefault="00A423C3">
            <w:pPr>
              <w:autoSpaceDE w:val="0"/>
              <w:autoSpaceDN w:val="0"/>
              <w:spacing w:before="242" w:after="0" w:line="264" w:lineRule="exact"/>
              <w:ind w:left="4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>Task: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Play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>Level 19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of the Water Jugs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Puzzle and find a sequence of actions that leaves exactly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>8 litres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in one of the jugs. Try to solve the puzzle using the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  <w:sz w:val="20"/>
                <w:szCs w:val="20"/>
              </w:rPr>
              <w:t xml:space="preserve">minimum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0"/>
                <w:szCs w:val="20"/>
              </w:rPr>
              <w:t>number of moves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.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FBEEFFF" w14:textId="77777777" w:rsidR="003276AE" w:rsidRDefault="00A423C3">
            <w:pPr>
              <w:autoSpaceDE w:val="0"/>
              <w:autoSpaceDN w:val="0"/>
              <w:spacing w:before="54" w:after="0" w:line="224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pacing w:val="-5"/>
                <w:sz w:val="20"/>
                <w:szCs w:val="20"/>
              </w:rPr>
              <w:t xml:space="preserve">Tic-Tac-Toe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B09D40A" w14:textId="77777777" w:rsidR="003276AE" w:rsidRDefault="00A423C3">
            <w:pPr>
              <w:autoSpaceDE w:val="0"/>
              <w:autoSpaceDN w:val="0"/>
              <w:spacing w:before="6" w:after="0" w:line="318" w:lineRule="exact"/>
              <w:ind w:left="40" w:right="144"/>
            </w:pPr>
            <w:r>
              <w:rPr>
                <w:rFonts w:ascii="Times NR MT Pro" w:eastAsia="Times NR MT Pro" w:hAnsi="Times NR MT Pro" w:cs="Times NR MT Pro"/>
                <w:color w:val="1155CC"/>
                <w:spacing w:val="-6"/>
                <w:sz w:val="24"/>
                <w:szCs w:val="24"/>
              </w:rPr>
              <w:t>https://playtictact oe.org</w:t>
            </w:r>
          </w:p>
        </w:tc>
      </w:tr>
      <w:tr w:rsidR="003276AE" w14:paraId="67DAD9CC" w14:textId="77777777">
        <w:trPr>
          <w:trHeight w:hRule="exact" w:val="22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AE60430" w14:textId="77777777" w:rsidR="003276AE" w:rsidRDefault="00A423C3">
            <w:pPr>
              <w:autoSpaceDE w:val="0"/>
              <w:autoSpaceDN w:val="0"/>
              <w:spacing w:before="48" w:after="0" w:line="222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4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3B7338" w14:textId="77777777" w:rsidR="003276AE" w:rsidRDefault="00A423C3">
            <w:pPr>
              <w:autoSpaceDE w:val="0"/>
              <w:autoSpaceDN w:val="0"/>
              <w:spacing w:before="48" w:after="0" w:line="222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4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Connect Four AI Challenge: </w:t>
            </w:r>
          </w:p>
          <w:p w14:paraId="54BFCD49" w14:textId="77777777" w:rsidR="003276AE" w:rsidRDefault="00A423C3">
            <w:pPr>
              <w:autoSpaceDE w:val="0"/>
              <w:autoSpaceDN w:val="0"/>
              <w:spacing w:before="266" w:after="0" w:line="264" w:lineRule="exact"/>
              <w:ind w:left="40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You are playing against an AI opponent. Your goal is to connect four of your pieces in a row before the AI does. </w:t>
            </w:r>
          </w:p>
          <w:p w14:paraId="5D334E39" w14:textId="77777777" w:rsidR="003276AE" w:rsidRDefault="00A423C3">
            <w:pPr>
              <w:autoSpaceDE w:val="0"/>
              <w:autoSpaceDN w:val="0"/>
              <w:spacing w:before="266" w:after="0" w:line="264" w:lineRule="exact"/>
              <w:ind w:left="40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0"/>
                <w:szCs w:val="20"/>
              </w:rPr>
              <w:t>Challenge: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Plan your moves carefully and defeat the AI opponent.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4CBF58" w14:textId="77777777" w:rsidR="003276AE" w:rsidRDefault="00A423C3">
            <w:pPr>
              <w:autoSpaceDE w:val="0"/>
              <w:autoSpaceDN w:val="0"/>
              <w:spacing w:before="48" w:after="0" w:line="222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Connect Four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555641" w14:textId="77777777" w:rsidR="003276AE" w:rsidRDefault="00A423C3">
            <w:pPr>
              <w:autoSpaceDE w:val="0"/>
              <w:autoSpaceDN w:val="0"/>
              <w:spacing w:after="0" w:line="318" w:lineRule="exact"/>
              <w:ind w:left="40" w:right="94"/>
              <w:jc w:val="both"/>
            </w:pPr>
            <w:r>
              <w:rPr>
                <w:rFonts w:ascii="Times NR MT Pro" w:eastAsia="Times NR MT Pro" w:hAnsi="Times NR MT Pro" w:cs="Times NR MT Pro"/>
                <w:color w:val="1155CC"/>
                <w:spacing w:val="-6"/>
                <w:sz w:val="24"/>
                <w:szCs w:val="24"/>
              </w:rPr>
              <w:t>https://www.math sisfun.com/games /connect4.html</w:t>
            </w:r>
          </w:p>
        </w:tc>
      </w:tr>
    </w:tbl>
    <w:p w14:paraId="51E24D50" w14:textId="77777777" w:rsidR="003276AE" w:rsidRDefault="003276AE">
      <w:pPr>
        <w:autoSpaceDE w:val="0"/>
        <w:autoSpaceDN w:val="0"/>
        <w:spacing w:after="0" w:line="14" w:lineRule="exact"/>
      </w:pPr>
    </w:p>
    <w:p w14:paraId="71BCC69C" w14:textId="77777777" w:rsidR="003276AE" w:rsidRDefault="003276AE">
      <w:pPr>
        <w:sectPr w:rsidR="003276AE">
          <w:pgSz w:w="11920" w:h="16840"/>
          <w:pgMar w:top="1440" w:right="930" w:bottom="1440" w:left="1430" w:header="720" w:footer="720" w:gutter="0"/>
          <w:cols w:space="720" w:equalWidth="0">
            <w:col w:w="9560" w:space="0"/>
          </w:cols>
          <w:docGrid w:linePitch="360"/>
        </w:sectPr>
      </w:pP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1500"/>
        <w:gridCol w:w="4100"/>
        <w:gridCol w:w="2020"/>
        <w:gridCol w:w="1880"/>
      </w:tblGrid>
      <w:tr w:rsidR="003276AE" w14:paraId="39B2F198" w14:textId="77777777">
        <w:trPr>
          <w:trHeight w:hRule="exact" w:val="192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1C32A0" w14:textId="77777777" w:rsidR="003276AE" w:rsidRDefault="00A423C3">
            <w:pPr>
              <w:autoSpaceDE w:val="0"/>
              <w:autoSpaceDN w:val="0"/>
              <w:spacing w:before="46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lastRenderedPageBreak/>
              <w:t xml:space="preserve">5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CF09F4" w14:textId="77777777" w:rsidR="003276AE" w:rsidRDefault="00A423C3">
            <w:pPr>
              <w:autoSpaceDE w:val="0"/>
              <w:autoSpaceDN w:val="0"/>
              <w:spacing w:before="6" w:after="0" w:line="264" w:lineRule="exact"/>
              <w:ind w:left="202" w:right="144" w:hanging="20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5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8-Puzzle AI Challenge: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You are given a scrambled 8-puzzle. Move the tiles one at a time and arrange them in the correct order. </w:t>
            </w:r>
          </w:p>
          <w:p w14:paraId="27BDA9C9" w14:textId="77777777" w:rsidR="003276AE" w:rsidRDefault="00A423C3">
            <w:pPr>
              <w:autoSpaceDE w:val="0"/>
              <w:autoSpaceDN w:val="0"/>
              <w:spacing w:before="264" w:after="0" w:line="264" w:lineRule="exact"/>
              <w:ind w:left="40" w:right="43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0"/>
                <w:szCs w:val="20"/>
              </w:rPr>
              <w:t>Challenge: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Solve the puzzle using the minimum possible number of moves.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275D2F" w14:textId="77777777" w:rsidR="003276AE" w:rsidRDefault="00A423C3">
            <w:pPr>
              <w:autoSpaceDE w:val="0"/>
              <w:autoSpaceDN w:val="0"/>
              <w:spacing w:before="46" w:after="0" w:line="224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8-Puzzle Game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2EB3C2" w14:textId="77777777" w:rsidR="003276AE" w:rsidRDefault="00A423C3">
            <w:pPr>
              <w:autoSpaceDE w:val="0"/>
              <w:autoSpaceDN w:val="0"/>
              <w:spacing w:before="46" w:after="0" w:line="224" w:lineRule="exact"/>
              <w:ind w:left="40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https://8puzzle.org/ </w:t>
            </w:r>
          </w:p>
        </w:tc>
      </w:tr>
    </w:tbl>
    <w:p w14:paraId="20EB1F13" w14:textId="77777777" w:rsidR="003276AE" w:rsidRDefault="00A423C3">
      <w:pPr>
        <w:autoSpaceDE w:val="0"/>
        <w:autoSpaceDN w:val="0"/>
        <w:spacing w:after="0" w:line="120" w:lineRule="exact"/>
      </w:pPr>
      <w:r>
        <w:rPr>
          <w:sz w:val="12"/>
        </w:rPr>
        <w:t xml:space="preserve"> </w:t>
      </w:r>
    </w:p>
    <w:p w14:paraId="7713E0FC" w14:textId="77777777" w:rsidR="003276AE" w:rsidRDefault="003276AE">
      <w:pPr>
        <w:sectPr w:rsidR="003276AE">
          <w:pgSz w:w="11920" w:h="16840"/>
          <w:pgMar w:top="1430" w:right="930" w:bottom="1440" w:left="1430" w:header="720" w:footer="720" w:gutter="0"/>
          <w:cols w:space="720" w:equalWidth="0">
            <w:col w:w="9560" w:space="0"/>
          </w:cols>
          <w:docGrid w:linePitch="360"/>
        </w:sectPr>
      </w:pPr>
    </w:p>
    <w:p w14:paraId="50AB0F85" w14:textId="77777777" w:rsidR="003276AE" w:rsidRDefault="00A423C3">
      <w:pPr>
        <w:autoSpaceDE w:val="0"/>
        <w:autoSpaceDN w:val="0"/>
        <w:spacing w:after="308" w:line="244" w:lineRule="exact"/>
        <w:ind w:left="10"/>
      </w:pPr>
      <w:r>
        <w:rPr>
          <w:rFonts w:ascii="Liberation Sans" w:eastAsia="Liberation Sans" w:hAnsi="Liberation Sans" w:cs="Liberation Sans"/>
          <w:b/>
          <w:bCs/>
          <w:color w:val="000000"/>
          <w:spacing w:val="-5"/>
        </w:rPr>
        <w:lastRenderedPageBreak/>
        <w:t xml:space="preserve">Structure of the Report – Game-Based Learning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600"/>
        <w:gridCol w:w="3260"/>
        <w:gridCol w:w="6580"/>
      </w:tblGrid>
      <w:tr w:rsidR="003276AE" w14:paraId="3517E906" w14:textId="77777777">
        <w:trPr>
          <w:trHeight w:hRule="exact" w:val="56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7F316A" w14:textId="77777777" w:rsidR="003276AE" w:rsidRDefault="00A423C3">
            <w:pPr>
              <w:autoSpaceDE w:val="0"/>
              <w:autoSpaceDN w:val="0"/>
              <w:spacing w:before="48" w:after="0" w:line="224" w:lineRule="exact"/>
              <w:ind w:left="8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>S.No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979004" w14:textId="77777777" w:rsidR="003276AE" w:rsidRDefault="00A423C3">
            <w:pPr>
              <w:autoSpaceDE w:val="0"/>
              <w:autoSpaceDN w:val="0"/>
              <w:spacing w:before="48" w:after="0" w:line="224" w:lineRule="exact"/>
              <w:ind w:left="71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Report Component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87CC17F" w14:textId="77777777" w:rsidR="003276AE" w:rsidRDefault="00A423C3">
            <w:pPr>
              <w:autoSpaceDE w:val="0"/>
              <w:autoSpaceDN w:val="0"/>
              <w:spacing w:before="48" w:after="0" w:line="224" w:lineRule="exact"/>
              <w:ind w:left="142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0"/>
                <w:szCs w:val="20"/>
              </w:rPr>
              <w:t xml:space="preserve">Student Deliverable / Guiding Question </w:t>
            </w:r>
          </w:p>
        </w:tc>
      </w:tr>
      <w:tr w:rsidR="003276AE" w14:paraId="56AB8FAF" w14:textId="77777777">
        <w:trPr>
          <w:trHeight w:hRule="exact" w:val="8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1535462" w14:textId="77777777" w:rsidR="003276AE" w:rsidRDefault="00A423C3">
            <w:pPr>
              <w:autoSpaceDE w:val="0"/>
              <w:autoSpaceDN w:val="0"/>
              <w:spacing w:before="58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D91F33" w14:textId="77777777" w:rsidR="003276AE" w:rsidRDefault="00A423C3">
            <w:pPr>
              <w:autoSpaceDE w:val="0"/>
              <w:autoSpaceDN w:val="0"/>
              <w:spacing w:before="58" w:after="0" w:line="224" w:lineRule="exact"/>
              <w:ind w:left="2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0"/>
                <w:szCs w:val="20"/>
              </w:rPr>
              <w:t xml:space="preserve">Title of the Game-Based Activity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88EBB13" w14:textId="77777777" w:rsidR="003276AE" w:rsidRDefault="00A423C3">
            <w:pPr>
              <w:autoSpaceDE w:val="0"/>
              <w:autoSpaceDN w:val="0"/>
              <w:spacing w:before="18" w:after="0" w:line="264" w:lineRule="exact"/>
              <w:ind w:left="4" w:right="720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Provide the name of the game or puzzle and the level/challenge attempted. </w:t>
            </w:r>
          </w:p>
        </w:tc>
      </w:tr>
      <w:tr w:rsidR="003276AE" w14:paraId="19DC0CE4" w14:textId="77777777">
        <w:trPr>
          <w:trHeight w:hRule="exact" w:val="6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EB406DE" w14:textId="77777777" w:rsidR="003276AE" w:rsidRDefault="00A423C3">
            <w:pPr>
              <w:autoSpaceDE w:val="0"/>
              <w:autoSpaceDN w:val="0"/>
              <w:spacing w:before="48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2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782168" w14:textId="77777777" w:rsidR="003276AE" w:rsidRDefault="00A423C3">
            <w:pPr>
              <w:autoSpaceDE w:val="0"/>
              <w:autoSpaceDN w:val="0"/>
              <w:spacing w:before="48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2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Game Platform / Link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A65372" w14:textId="77777777" w:rsidR="003276AE" w:rsidRDefault="00A423C3">
            <w:pPr>
              <w:autoSpaceDE w:val="0"/>
              <w:autoSpaceDN w:val="0"/>
              <w:spacing w:before="8" w:after="0" w:line="264" w:lineRule="exact"/>
              <w:ind w:left="4" w:right="432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Mention the platform or website used and provide the corresponding game link. </w:t>
            </w:r>
          </w:p>
        </w:tc>
      </w:tr>
      <w:tr w:rsidR="003276AE" w14:paraId="0E0D77A5" w14:textId="77777777">
        <w:trPr>
          <w:trHeight w:hRule="exact" w:val="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E73D74" w14:textId="77777777" w:rsidR="003276AE" w:rsidRDefault="00A423C3">
            <w:pPr>
              <w:autoSpaceDE w:val="0"/>
              <w:autoSpaceDN w:val="0"/>
              <w:spacing w:before="62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3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72D4E94" w14:textId="77777777" w:rsidR="003276AE" w:rsidRDefault="00A423C3">
            <w:pPr>
              <w:autoSpaceDE w:val="0"/>
              <w:autoSpaceDN w:val="0"/>
              <w:spacing w:before="62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3 Objective of the Activity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02C4987" w14:textId="77777777" w:rsidR="003276AE" w:rsidRDefault="00A423C3">
            <w:pPr>
              <w:autoSpaceDE w:val="0"/>
              <w:autoSpaceDN w:val="0"/>
              <w:spacing w:before="22" w:after="0" w:line="264" w:lineRule="exact"/>
              <w:ind w:left="4" w:right="720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Explain the objective of the game and the target that needs to be achieved. </w:t>
            </w:r>
          </w:p>
        </w:tc>
      </w:tr>
      <w:tr w:rsidR="003276AE" w14:paraId="1A786694" w14:textId="77777777">
        <w:trPr>
          <w:trHeight w:hRule="exact" w:val="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B39FE0" w14:textId="77777777" w:rsidR="003276AE" w:rsidRDefault="00A423C3">
            <w:pPr>
              <w:autoSpaceDE w:val="0"/>
              <w:autoSpaceDN w:val="0"/>
              <w:spacing w:before="56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4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7093149" w14:textId="77777777" w:rsidR="003276AE" w:rsidRDefault="00A423C3">
            <w:pPr>
              <w:autoSpaceDE w:val="0"/>
              <w:autoSpaceDN w:val="0"/>
              <w:spacing w:before="56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4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Problem Statement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B4A05A" w14:textId="77777777" w:rsidR="003276AE" w:rsidRDefault="00A423C3">
            <w:pPr>
              <w:autoSpaceDE w:val="0"/>
              <w:autoSpaceDN w:val="0"/>
              <w:spacing w:before="16" w:after="0" w:line="264" w:lineRule="exact"/>
              <w:ind w:left="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Describe the problem or challenge given in the game. What is the student required to solve? </w:t>
            </w:r>
          </w:p>
        </w:tc>
      </w:tr>
      <w:tr w:rsidR="003276AE" w14:paraId="1E2B01F4" w14:textId="77777777">
        <w:trPr>
          <w:trHeight w:hRule="exact" w:val="6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803F2FE" w14:textId="77777777" w:rsidR="003276AE" w:rsidRDefault="00A423C3">
            <w:pPr>
              <w:autoSpaceDE w:val="0"/>
              <w:autoSpaceDN w:val="0"/>
              <w:spacing w:before="50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5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8DA8BA" w14:textId="77777777" w:rsidR="003276AE" w:rsidRDefault="00A423C3">
            <w:pPr>
              <w:autoSpaceDE w:val="0"/>
              <w:autoSpaceDN w:val="0"/>
              <w:spacing w:before="50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5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AI Concept / Domain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8ED916" w14:textId="77777777" w:rsidR="003276AE" w:rsidRDefault="00A423C3">
            <w:pPr>
              <w:autoSpaceDE w:val="0"/>
              <w:autoSpaceDN w:val="0"/>
              <w:spacing w:before="10" w:after="0" w:line="264" w:lineRule="exact"/>
              <w:ind w:left="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Identify the AI concept involved, such as State-Space Search, BFS, DFS, A*, Heuristic Search, Minimax, or Constraint Satisfaction. </w:t>
            </w:r>
          </w:p>
        </w:tc>
      </w:tr>
      <w:tr w:rsidR="003276AE" w14:paraId="3F26B5B9" w14:textId="77777777">
        <w:trPr>
          <w:trHeight w:hRule="exact" w:val="58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F6A2C3" w14:textId="77777777" w:rsidR="003276AE" w:rsidRDefault="00A423C3">
            <w:pPr>
              <w:autoSpaceDE w:val="0"/>
              <w:autoSpaceDN w:val="0"/>
              <w:spacing w:before="64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6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ACF0AB9" w14:textId="77777777" w:rsidR="003276AE" w:rsidRDefault="00A423C3">
            <w:pPr>
              <w:autoSpaceDE w:val="0"/>
              <w:autoSpaceDN w:val="0"/>
              <w:spacing w:before="64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6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Initial State and Goal State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3DB4D05" w14:textId="77777777" w:rsidR="003276AE" w:rsidRDefault="00A423C3">
            <w:pPr>
              <w:autoSpaceDE w:val="0"/>
              <w:autoSpaceDN w:val="0"/>
              <w:spacing w:before="64" w:after="0" w:line="224" w:lineRule="exact"/>
              <w:ind w:left="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Identify and describe the initial state and the goal state of the problem. </w:t>
            </w:r>
          </w:p>
        </w:tc>
      </w:tr>
      <w:tr w:rsidR="003276AE" w14:paraId="3E29AABF" w14:textId="77777777">
        <w:trPr>
          <w:trHeight w:hRule="exact" w:val="80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164C41" w14:textId="77777777" w:rsidR="003276AE" w:rsidRDefault="00A423C3">
            <w:pPr>
              <w:autoSpaceDE w:val="0"/>
              <w:autoSpaceDN w:val="0"/>
              <w:spacing w:before="54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7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1782F7B" w14:textId="77777777" w:rsidR="003276AE" w:rsidRDefault="00A423C3">
            <w:pPr>
              <w:autoSpaceDE w:val="0"/>
              <w:autoSpaceDN w:val="0"/>
              <w:spacing w:before="54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7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0"/>
                <w:szCs w:val="20"/>
              </w:rPr>
              <w:t xml:space="preserve">Actions / Operators Used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C261AA" w14:textId="77777777" w:rsidR="003276AE" w:rsidRDefault="00A423C3">
            <w:pPr>
              <w:autoSpaceDE w:val="0"/>
              <w:autoSpaceDN w:val="0"/>
              <w:spacing w:before="14" w:after="0" w:line="264" w:lineRule="exact"/>
              <w:ind w:left="4" w:right="288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List the valid actions or operations available to move from one state to </w:t>
            </w:r>
            <w:r>
              <w:rPr>
                <w:rFonts w:ascii="Liberation Sans" w:eastAsia="Liberation Sans" w:hAnsi="Liberation Sans" w:cs="Liberation Sans"/>
                <w:color w:val="000000"/>
                <w:spacing w:val="-1"/>
                <w:sz w:val="20"/>
                <w:szCs w:val="20"/>
              </w:rPr>
              <w:t xml:space="preserve">another. </w:t>
            </w:r>
          </w:p>
        </w:tc>
      </w:tr>
      <w:tr w:rsidR="003276AE" w14:paraId="5A568663" w14:textId="77777777">
        <w:trPr>
          <w:trHeight w:hRule="exact" w:val="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88421E" w14:textId="77777777" w:rsidR="003276AE" w:rsidRDefault="00A423C3">
            <w:pPr>
              <w:autoSpaceDE w:val="0"/>
              <w:autoSpaceDN w:val="0"/>
              <w:spacing w:before="64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8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5D65D9" w14:textId="77777777" w:rsidR="003276AE" w:rsidRDefault="00A423C3">
            <w:pPr>
              <w:autoSpaceDE w:val="0"/>
              <w:autoSpaceDN w:val="0"/>
              <w:spacing w:before="64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8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  <w:sz w:val="20"/>
                <w:szCs w:val="20"/>
              </w:rPr>
              <w:t xml:space="preserve">Solution Strategy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18ED5A" w14:textId="77777777" w:rsidR="003276AE" w:rsidRDefault="00A423C3">
            <w:pPr>
              <w:autoSpaceDE w:val="0"/>
              <w:autoSpaceDN w:val="0"/>
              <w:spacing w:before="24" w:after="0" w:line="264" w:lineRule="exact"/>
              <w:ind w:left="4" w:right="576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Explain the approach or search strategy used to solve the game or puzzle. </w:t>
            </w:r>
          </w:p>
        </w:tc>
      </w:tr>
      <w:tr w:rsidR="003276AE" w14:paraId="1B061417" w14:textId="77777777">
        <w:trPr>
          <w:trHeight w:hRule="exact" w:val="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6E64FF" w14:textId="77777777" w:rsidR="003276AE" w:rsidRDefault="00A423C3">
            <w:pPr>
              <w:autoSpaceDE w:val="0"/>
              <w:autoSpaceDN w:val="0"/>
              <w:spacing w:before="58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9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A256D17" w14:textId="77777777" w:rsidR="003276AE" w:rsidRDefault="00A423C3">
            <w:pPr>
              <w:autoSpaceDE w:val="0"/>
              <w:autoSpaceDN w:val="0"/>
              <w:spacing w:before="58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9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0"/>
                <w:szCs w:val="20"/>
              </w:rPr>
              <w:t xml:space="preserve">Step-by-Step Solution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D6FF1E" w14:textId="77777777" w:rsidR="003276AE" w:rsidRDefault="00A423C3">
            <w:pPr>
              <w:autoSpaceDE w:val="0"/>
              <w:autoSpaceDN w:val="0"/>
              <w:spacing w:before="18" w:after="0" w:line="264" w:lineRule="exact"/>
              <w:ind w:left="4"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Provide the sequence of moves or actions performed to reach the goal state. </w:t>
            </w:r>
          </w:p>
        </w:tc>
      </w:tr>
      <w:tr w:rsidR="003276AE" w14:paraId="10D14A00" w14:textId="77777777">
        <w:trPr>
          <w:trHeight w:hRule="exact" w:val="6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3D894D" w14:textId="77777777" w:rsidR="003276AE" w:rsidRDefault="00A423C3">
            <w:pPr>
              <w:autoSpaceDE w:val="0"/>
              <w:autoSpaceDN w:val="0"/>
              <w:spacing w:before="52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10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AC92BBB" w14:textId="77777777" w:rsidR="003276AE" w:rsidRDefault="00A423C3">
            <w:pPr>
              <w:autoSpaceDE w:val="0"/>
              <w:autoSpaceDN w:val="0"/>
              <w:spacing w:before="52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10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Game Performance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9FA032" w14:textId="77777777" w:rsidR="003276AE" w:rsidRDefault="00A423C3">
            <w:pPr>
              <w:autoSpaceDE w:val="0"/>
              <w:autoSpaceDN w:val="0"/>
              <w:spacing w:before="12" w:after="0" w:line="264" w:lineRule="exact"/>
              <w:ind w:left="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Record the number of attempts, time taken, number of moves, and score achieved. </w:t>
            </w:r>
          </w:p>
        </w:tc>
      </w:tr>
      <w:tr w:rsidR="003276AE" w14:paraId="557B21F3" w14:textId="77777777">
        <w:trPr>
          <w:trHeight w:hRule="exact" w:val="8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109F71" w14:textId="77777777" w:rsidR="003276AE" w:rsidRDefault="00A423C3">
            <w:pPr>
              <w:autoSpaceDE w:val="0"/>
              <w:autoSpaceDN w:val="0"/>
              <w:spacing w:before="66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pacing w:val="-5"/>
                <w:sz w:val="20"/>
                <w:szCs w:val="20"/>
              </w:rPr>
              <w:t xml:space="preserve">11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C189CB" w14:textId="77777777" w:rsidR="003276AE" w:rsidRDefault="00A423C3">
            <w:pPr>
              <w:tabs>
                <w:tab w:val="left" w:pos="296"/>
              </w:tabs>
              <w:autoSpaceDE w:val="0"/>
              <w:autoSpaceDN w:val="0"/>
              <w:spacing w:before="26" w:after="0" w:line="264" w:lineRule="exact"/>
              <w:ind w:right="43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11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  <w:sz w:val="20"/>
                <w:szCs w:val="20"/>
              </w:rPr>
              <w:t xml:space="preserve">Successful Completion and </w:t>
            </w:r>
            <w:r>
              <w:t xml:space="preserve"> 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Evidence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CFFF1F" w14:textId="77777777" w:rsidR="003276AE" w:rsidRDefault="00A423C3">
            <w:pPr>
              <w:autoSpaceDE w:val="0"/>
              <w:autoSpaceDN w:val="0"/>
              <w:spacing w:before="26" w:after="0" w:line="264" w:lineRule="exact"/>
              <w:ind w:left="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Provide screenshots or other evidence showing successful completion of the game/puzzle. </w:t>
            </w:r>
          </w:p>
        </w:tc>
      </w:tr>
      <w:tr w:rsidR="003276AE" w14:paraId="2794CD22" w14:textId="77777777">
        <w:trPr>
          <w:trHeight w:hRule="exact" w:val="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D25160" w14:textId="77777777" w:rsidR="003276AE" w:rsidRDefault="00A423C3">
            <w:pPr>
              <w:autoSpaceDE w:val="0"/>
              <w:autoSpaceDN w:val="0"/>
              <w:spacing w:before="56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12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88B181" w14:textId="77777777" w:rsidR="003276AE" w:rsidRDefault="00A423C3">
            <w:pPr>
              <w:autoSpaceDE w:val="0"/>
              <w:autoSpaceDN w:val="0"/>
              <w:spacing w:before="56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12 Efficiency and Optimality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0E95C8" w14:textId="77777777" w:rsidR="003276AE" w:rsidRDefault="00A423C3">
            <w:pPr>
              <w:autoSpaceDE w:val="0"/>
              <w:autoSpaceDN w:val="0"/>
              <w:spacing w:before="16" w:after="0" w:line="264" w:lineRule="exact"/>
              <w:ind w:left="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Analyse whether the solution was optimal or efficient. Can the puzzle be solved using fewer moves or less time? </w:t>
            </w:r>
          </w:p>
        </w:tc>
      </w:tr>
      <w:tr w:rsidR="003276AE" w14:paraId="53D0F3B6" w14:textId="77777777">
        <w:trPr>
          <w:trHeight w:hRule="exact" w:val="6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8E6307" w14:textId="77777777" w:rsidR="003276AE" w:rsidRDefault="00A423C3">
            <w:pPr>
              <w:autoSpaceDE w:val="0"/>
              <w:autoSpaceDN w:val="0"/>
              <w:spacing w:before="50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13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B79C211" w14:textId="77777777" w:rsidR="003276AE" w:rsidRDefault="00A423C3">
            <w:pPr>
              <w:autoSpaceDE w:val="0"/>
              <w:autoSpaceDN w:val="0"/>
              <w:spacing w:before="50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13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  <w:sz w:val="20"/>
                <w:szCs w:val="20"/>
              </w:rPr>
              <w:t xml:space="preserve">Analysis and Interpretation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17096B" w14:textId="77777777" w:rsidR="003276AE" w:rsidRDefault="00A423C3">
            <w:pPr>
              <w:autoSpaceDE w:val="0"/>
              <w:autoSpaceDN w:val="0"/>
              <w:spacing w:before="10" w:after="0" w:line="264" w:lineRule="exact"/>
              <w:ind w:left="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Explain how the selected AI technique helped in solving the problem and interpret the outcome. </w:t>
            </w:r>
          </w:p>
        </w:tc>
      </w:tr>
      <w:tr w:rsidR="003276AE" w14:paraId="1EC81A34" w14:textId="77777777">
        <w:trPr>
          <w:trHeight w:hRule="exact" w:val="106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225C8B" w14:textId="77777777" w:rsidR="003276AE" w:rsidRDefault="00A423C3">
            <w:pPr>
              <w:autoSpaceDE w:val="0"/>
              <w:autoSpaceDN w:val="0"/>
              <w:spacing w:before="64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14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4508A7" w14:textId="77777777" w:rsidR="003276AE" w:rsidRDefault="00A423C3">
            <w:pPr>
              <w:autoSpaceDE w:val="0"/>
              <w:autoSpaceDN w:val="0"/>
              <w:spacing w:before="24" w:after="0" w:line="264" w:lineRule="exact"/>
              <w:ind w:left="2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Critical Thinking and Alternative Solution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69C570" w14:textId="77777777" w:rsidR="003276AE" w:rsidRDefault="00A423C3">
            <w:pPr>
              <w:autoSpaceDE w:val="0"/>
              <w:autoSpaceDN w:val="0"/>
              <w:spacing w:before="24" w:after="0" w:line="264" w:lineRule="exact"/>
              <w:ind w:left="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Suggest an alternative approach, search strategy, or improved solution to solve the problem more efficiently. </w:t>
            </w:r>
          </w:p>
        </w:tc>
      </w:tr>
      <w:tr w:rsidR="003276AE" w14:paraId="6A88360F" w14:textId="77777777">
        <w:trPr>
          <w:trHeight w:hRule="exact" w:val="80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A1FF6C" w14:textId="77777777" w:rsidR="003276AE" w:rsidRDefault="00A423C3">
            <w:pPr>
              <w:autoSpaceDE w:val="0"/>
              <w:autoSpaceDN w:val="0"/>
              <w:spacing w:before="54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15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D0DDD3" w14:textId="77777777" w:rsidR="003276AE" w:rsidRDefault="00A423C3">
            <w:pPr>
              <w:autoSpaceDE w:val="0"/>
              <w:autoSpaceDN w:val="0"/>
              <w:spacing w:before="54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15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0"/>
                <w:szCs w:val="20"/>
              </w:rPr>
              <w:t xml:space="preserve">Learning Outcome / Reflection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9DAD0C7" w14:textId="77777777" w:rsidR="003276AE" w:rsidRDefault="00A423C3">
            <w:pPr>
              <w:autoSpaceDE w:val="0"/>
              <w:autoSpaceDN w:val="0"/>
              <w:spacing w:before="14" w:after="0" w:line="264" w:lineRule="exact"/>
              <w:ind w:left="4"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Explain what was learned from the activity and how the game helped in understanding AI search and problem-solving techniques. </w:t>
            </w:r>
          </w:p>
        </w:tc>
      </w:tr>
      <w:tr w:rsidR="003276AE" w14:paraId="161AEF92" w14:textId="77777777">
        <w:trPr>
          <w:trHeight w:hRule="exact" w:val="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8EE081" w14:textId="77777777" w:rsidR="003276AE" w:rsidRDefault="00A423C3">
            <w:pPr>
              <w:autoSpaceDE w:val="0"/>
              <w:autoSpaceDN w:val="0"/>
              <w:spacing w:before="64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16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475C6D" w14:textId="77777777" w:rsidR="003276AE" w:rsidRDefault="00A423C3">
            <w:pPr>
              <w:autoSpaceDE w:val="0"/>
              <w:autoSpaceDN w:val="0"/>
              <w:spacing w:before="64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16 Conclusion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B197D6" w14:textId="77777777" w:rsidR="003276AE" w:rsidRDefault="00A423C3">
            <w:pPr>
              <w:autoSpaceDE w:val="0"/>
              <w:autoSpaceDN w:val="0"/>
              <w:spacing w:before="24" w:after="0" w:line="264" w:lineRule="exact"/>
              <w:ind w:left="4" w:right="432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Summarize the solution achieved and the significance of applying AI techniques to game-based problem solving. </w:t>
            </w:r>
          </w:p>
        </w:tc>
      </w:tr>
      <w:tr w:rsidR="003276AE" w14:paraId="377B3097" w14:textId="77777777">
        <w:trPr>
          <w:trHeight w:hRule="exact" w:val="6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2656D36" w14:textId="77777777" w:rsidR="003276AE" w:rsidRDefault="00A423C3">
            <w:pPr>
              <w:autoSpaceDE w:val="0"/>
              <w:autoSpaceDN w:val="0"/>
              <w:spacing w:before="58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17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1B7ACC" w14:textId="77777777" w:rsidR="003276AE" w:rsidRDefault="00A423C3">
            <w:pPr>
              <w:autoSpaceDE w:val="0"/>
              <w:autoSpaceDN w:val="0"/>
              <w:spacing w:before="58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17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References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42B735" w14:textId="77777777" w:rsidR="003276AE" w:rsidRDefault="00A423C3">
            <w:pPr>
              <w:autoSpaceDE w:val="0"/>
              <w:autoSpaceDN w:val="0"/>
              <w:spacing w:before="18" w:after="0" w:line="264" w:lineRule="exact"/>
              <w:ind w:left="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Provide the game platform link and any books, research papers, articles, or other reliable sources referred to during the activity. </w:t>
            </w:r>
          </w:p>
        </w:tc>
      </w:tr>
    </w:tbl>
    <w:p w14:paraId="0C03DD83" w14:textId="77777777" w:rsidR="003276AE" w:rsidRDefault="003276AE">
      <w:pPr>
        <w:autoSpaceDE w:val="0"/>
        <w:autoSpaceDN w:val="0"/>
        <w:spacing w:after="0" w:line="14" w:lineRule="exact"/>
      </w:pPr>
    </w:p>
    <w:p w14:paraId="0B55971A" w14:textId="77777777" w:rsidR="003276AE" w:rsidRDefault="003276AE">
      <w:pPr>
        <w:sectPr w:rsidR="003276AE">
          <w:pgSz w:w="11920" w:h="16840"/>
          <w:pgMar w:top="1440" w:right="0" w:bottom="1440" w:left="1430" w:header="720" w:footer="720" w:gutter="0"/>
          <w:cols w:space="720" w:equalWidth="0">
            <w:col w:w="10490" w:space="0"/>
          </w:cols>
          <w:docGrid w:linePitch="360"/>
        </w:sectPr>
      </w:pPr>
    </w:p>
    <w:p w14:paraId="6D926FDF" w14:textId="77777777" w:rsidR="003276AE" w:rsidRDefault="003276AE">
      <w:pPr>
        <w:autoSpaceDE w:val="0"/>
        <w:autoSpaceDN w:val="0"/>
        <w:spacing w:after="78" w:line="220" w:lineRule="exact"/>
      </w:pPr>
    </w:p>
    <w:p w14:paraId="25DABD64" w14:textId="77777777" w:rsidR="003276AE" w:rsidRDefault="00A423C3">
      <w:pPr>
        <w:autoSpaceDE w:val="0"/>
        <w:autoSpaceDN w:val="0"/>
        <w:spacing w:after="296" w:line="246" w:lineRule="exact"/>
        <w:ind w:left="10"/>
      </w:pPr>
      <w:r>
        <w:rPr>
          <w:rFonts w:ascii="Liberation Sans" w:eastAsia="Liberation Sans" w:hAnsi="Liberation Sans" w:cs="Liberation Sans"/>
          <w:b/>
          <w:bCs/>
          <w:color w:val="000000"/>
          <w:spacing w:val="-1"/>
        </w:rPr>
        <w:t xml:space="preserve">Evaluation Rubrics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2500"/>
        <w:gridCol w:w="1300"/>
        <w:gridCol w:w="1300"/>
        <w:gridCol w:w="1320"/>
        <w:gridCol w:w="1300"/>
        <w:gridCol w:w="1300"/>
      </w:tblGrid>
      <w:tr w:rsidR="003276AE" w14:paraId="266852C4" w14:textId="77777777">
        <w:trPr>
          <w:trHeight w:hRule="exact" w:val="64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A07713" w14:textId="77777777" w:rsidR="003276AE" w:rsidRDefault="00A423C3">
            <w:pPr>
              <w:autoSpaceDE w:val="0"/>
              <w:autoSpaceDN w:val="0"/>
              <w:spacing w:before="60" w:after="0" w:line="222" w:lineRule="exact"/>
              <w:ind w:left="88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  <w:sz w:val="20"/>
                <w:szCs w:val="20"/>
              </w:rPr>
              <w:t>Criteria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E04F442" w14:textId="77777777" w:rsidR="003276AE" w:rsidRDefault="00A423C3">
            <w:pPr>
              <w:autoSpaceDE w:val="0"/>
              <w:autoSpaceDN w:val="0"/>
              <w:spacing w:before="16" w:after="0" w:line="266" w:lineRule="exact"/>
              <w:jc w:val="center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>Percentage (%)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F1B7872" w14:textId="77777777" w:rsidR="003276AE" w:rsidRDefault="00A423C3">
            <w:pPr>
              <w:autoSpaceDE w:val="0"/>
              <w:autoSpaceDN w:val="0"/>
              <w:spacing w:before="60" w:after="0" w:line="222" w:lineRule="exact"/>
              <w:ind w:left="20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  <w:sz w:val="20"/>
                <w:szCs w:val="20"/>
              </w:rPr>
              <w:t>Excellent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E8798A" w14:textId="77777777" w:rsidR="003276AE" w:rsidRDefault="00A423C3">
            <w:pPr>
              <w:autoSpaceDE w:val="0"/>
              <w:autoSpaceDN w:val="0"/>
              <w:spacing w:before="60" w:after="0" w:line="222" w:lineRule="exact"/>
              <w:ind w:left="38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>Good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8B91F4" w14:textId="77777777" w:rsidR="003276AE" w:rsidRDefault="00A423C3">
            <w:pPr>
              <w:autoSpaceDE w:val="0"/>
              <w:autoSpaceDN w:val="0"/>
              <w:spacing w:before="60" w:after="0" w:line="222" w:lineRule="exact"/>
              <w:ind w:left="6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>Satisfactory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6B09EA" w14:textId="77777777" w:rsidR="003276AE" w:rsidRDefault="00A423C3">
            <w:pPr>
              <w:autoSpaceDE w:val="0"/>
              <w:autoSpaceDN w:val="0"/>
              <w:spacing w:before="60" w:after="0" w:line="222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>eds Improvem</w:t>
            </w:r>
          </w:p>
        </w:tc>
      </w:tr>
      <w:tr w:rsidR="003276AE" w14:paraId="725D9786" w14:textId="77777777">
        <w:trPr>
          <w:trHeight w:hRule="exact" w:val="142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3BED51" w14:textId="77777777" w:rsidR="003276AE" w:rsidRDefault="00A423C3">
            <w:pPr>
              <w:autoSpaceDE w:val="0"/>
              <w:autoSpaceDN w:val="0"/>
              <w:spacing w:before="10" w:after="0" w:line="266" w:lineRule="exact"/>
              <w:ind w:left="2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Understanding of the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Problem / Game Objective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0BF42D" w14:textId="77777777" w:rsidR="003276AE" w:rsidRDefault="00A423C3">
            <w:pPr>
              <w:autoSpaceDE w:val="0"/>
              <w:autoSpaceDN w:val="0"/>
              <w:spacing w:before="54" w:after="0" w:line="222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10%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A31B39" w14:textId="77777777" w:rsidR="003276AE" w:rsidRDefault="00A423C3">
            <w:pPr>
              <w:autoSpaceDE w:val="0"/>
              <w:autoSpaceDN w:val="0"/>
              <w:spacing w:before="12" w:after="0" w:line="264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Clearly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understands the problem and game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objective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580803" w14:textId="77777777" w:rsidR="003276AE" w:rsidRDefault="00A423C3">
            <w:pPr>
              <w:autoSpaceDE w:val="0"/>
              <w:autoSpaceDN w:val="0"/>
              <w:spacing w:before="12" w:after="0" w:line="264" w:lineRule="exact"/>
              <w:ind w:left="40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Understands the objective with minor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errors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383EAB" w14:textId="77777777" w:rsidR="003276AE" w:rsidRDefault="00A423C3">
            <w:pPr>
              <w:autoSpaceDE w:val="0"/>
              <w:autoSpaceDN w:val="0"/>
              <w:spacing w:before="12" w:after="0" w:line="264" w:lineRule="exact"/>
              <w:ind w:left="2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Partially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understands the problem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EC90F52" w14:textId="77777777" w:rsidR="003276AE" w:rsidRDefault="00A423C3">
            <w:pPr>
              <w:autoSpaceDE w:val="0"/>
              <w:autoSpaceDN w:val="0"/>
              <w:spacing w:before="12" w:after="0" w:line="264" w:lineRule="exac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Does not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understand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the objective </w:t>
            </w:r>
          </w:p>
        </w:tc>
      </w:tr>
      <w:tr w:rsidR="003276AE" w14:paraId="52BA78E8" w14:textId="77777777">
        <w:trPr>
          <w:trHeight w:hRule="exact" w:val="178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8AEE9D" w14:textId="77777777" w:rsidR="003276AE" w:rsidRDefault="00A423C3">
            <w:pPr>
              <w:autoSpaceDE w:val="0"/>
              <w:autoSpaceDN w:val="0"/>
              <w:spacing w:before="18" w:after="0" w:line="264" w:lineRule="exact"/>
              <w:ind w:left="24"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Application of AI Search / Problem-Solving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pacing w:val="-2"/>
                <w:sz w:val="20"/>
                <w:szCs w:val="20"/>
              </w:rPr>
              <w:t xml:space="preserve">Technique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F0A51F" w14:textId="77777777" w:rsidR="003276AE" w:rsidRDefault="00A423C3">
            <w:pPr>
              <w:autoSpaceDE w:val="0"/>
              <w:autoSpaceDN w:val="0"/>
              <w:spacing w:before="60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15%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FB76EC" w14:textId="77777777" w:rsidR="003276AE" w:rsidRDefault="00A423C3">
            <w:pPr>
              <w:autoSpaceDE w:val="0"/>
              <w:autoSpaceDN w:val="0"/>
              <w:spacing w:before="20" w:after="0" w:line="264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Correctly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applies the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appropriate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AI search or problem-solvi ng technique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0DFB80" w14:textId="77777777" w:rsidR="003276AE" w:rsidRDefault="00A423C3">
            <w:pPr>
              <w:autoSpaceDE w:val="0"/>
              <w:autoSpaceDN w:val="0"/>
              <w:spacing w:before="20" w:after="0" w:line="264" w:lineRule="exact"/>
              <w:ind w:left="40"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Applies the technique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with minor errors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6762715" w14:textId="77777777" w:rsidR="003276AE" w:rsidRDefault="00A423C3">
            <w:pPr>
              <w:autoSpaceDE w:val="0"/>
              <w:autoSpaceDN w:val="0"/>
              <w:spacing w:before="20" w:after="0" w:line="264" w:lineRule="exact"/>
              <w:ind w:left="2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Shows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limited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application of the technique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C61258" w14:textId="77777777" w:rsidR="003276AE" w:rsidRDefault="00A423C3">
            <w:pPr>
              <w:autoSpaceDE w:val="0"/>
              <w:autoSpaceDN w:val="0"/>
              <w:spacing w:before="20" w:after="0" w:line="264" w:lineRule="exact"/>
              <w:ind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Unable to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apply the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appropriate technique </w:t>
            </w:r>
          </w:p>
        </w:tc>
      </w:tr>
      <w:tr w:rsidR="003276AE" w14:paraId="025FAF25" w14:textId="77777777">
        <w:trPr>
          <w:trHeight w:hRule="exact" w:val="168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BD4C4C" w14:textId="77777777" w:rsidR="003276AE" w:rsidRDefault="00A423C3">
            <w:pPr>
              <w:autoSpaceDE w:val="0"/>
              <w:autoSpaceDN w:val="0"/>
              <w:spacing w:before="10" w:after="0" w:line="264" w:lineRule="exact"/>
              <w:ind w:left="24"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Successful Completion of the Game / Puzzle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724EEA7" w14:textId="77777777" w:rsidR="003276AE" w:rsidRDefault="00A423C3">
            <w:pPr>
              <w:autoSpaceDE w:val="0"/>
              <w:autoSpaceDN w:val="0"/>
              <w:spacing w:before="50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20%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E45DDA" w14:textId="77777777" w:rsidR="003276AE" w:rsidRDefault="00A423C3">
            <w:pPr>
              <w:autoSpaceDE w:val="0"/>
              <w:autoSpaceDN w:val="0"/>
              <w:spacing w:before="10" w:after="0" w:line="264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Successfully 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solves/compl etes the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game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independentl y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F13E3A" w14:textId="77777777" w:rsidR="003276AE" w:rsidRDefault="00A423C3">
            <w:pPr>
              <w:autoSpaceDE w:val="0"/>
              <w:autoSpaceDN w:val="0"/>
              <w:spacing w:before="10" w:after="0" w:line="264" w:lineRule="exact"/>
              <w:ind w:left="40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Completes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the game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with minimal assistance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ECFC3A" w14:textId="77777777" w:rsidR="003276AE" w:rsidRDefault="00A423C3">
            <w:pPr>
              <w:autoSpaceDE w:val="0"/>
              <w:autoSpaceDN w:val="0"/>
              <w:spacing w:before="8" w:after="0" w:line="264" w:lineRule="exact"/>
              <w:ind w:left="2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Partially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completes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the challenge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C953002" w14:textId="77777777" w:rsidR="003276AE" w:rsidRDefault="00A423C3">
            <w:pPr>
              <w:autoSpaceDE w:val="0"/>
              <w:autoSpaceDN w:val="0"/>
              <w:spacing w:before="8" w:after="0" w:line="264" w:lineRule="exac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Unable to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complete the challenge </w:t>
            </w:r>
          </w:p>
        </w:tc>
      </w:tr>
      <w:tr w:rsidR="003276AE" w14:paraId="26CADB97" w14:textId="77777777">
        <w:trPr>
          <w:trHeight w:hRule="exact" w:val="144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CEE001" w14:textId="77777777" w:rsidR="003276AE" w:rsidRDefault="00A423C3">
            <w:pPr>
              <w:autoSpaceDE w:val="0"/>
              <w:autoSpaceDN w:val="0"/>
              <w:spacing w:before="22" w:after="0" w:line="264" w:lineRule="exact"/>
              <w:ind w:left="24" w:right="432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Efficiency of Solution / Optimal Moves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745DBC" w14:textId="77777777" w:rsidR="003276AE" w:rsidRDefault="00A423C3">
            <w:pPr>
              <w:autoSpaceDE w:val="0"/>
              <w:autoSpaceDN w:val="0"/>
              <w:spacing w:before="62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10%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3CB7D6" w14:textId="77777777" w:rsidR="003276AE" w:rsidRDefault="00A423C3">
            <w:pPr>
              <w:autoSpaceDE w:val="0"/>
              <w:autoSpaceDN w:val="0"/>
              <w:spacing w:before="22" w:after="0" w:line="264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Solves using 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optimal or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highly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efficient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moves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654B9C" w14:textId="77777777" w:rsidR="003276AE" w:rsidRDefault="00A423C3">
            <w:pPr>
              <w:autoSpaceDE w:val="0"/>
              <w:autoSpaceDN w:val="0"/>
              <w:spacing w:before="22" w:after="0" w:line="264" w:lineRule="exact"/>
              <w:ind w:left="40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Uses a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reasonably efficient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sequence of moves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12625B" w14:textId="77777777" w:rsidR="003276AE" w:rsidRDefault="00A423C3">
            <w:pPr>
              <w:autoSpaceDE w:val="0"/>
              <w:autoSpaceDN w:val="0"/>
              <w:spacing w:before="22" w:after="0" w:line="264" w:lineRule="exact"/>
              <w:ind w:left="2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Uses several unnecessary moves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543039" w14:textId="77777777" w:rsidR="003276AE" w:rsidRDefault="00A423C3">
            <w:pPr>
              <w:autoSpaceDE w:val="0"/>
              <w:autoSpaceDN w:val="0"/>
              <w:spacing w:before="22" w:after="0" w:line="264" w:lineRule="exact"/>
              <w:ind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Solution is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highly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inefficient or incomplete </w:t>
            </w:r>
          </w:p>
        </w:tc>
      </w:tr>
      <w:tr w:rsidR="003276AE" w14:paraId="61EC4FA9" w14:textId="77777777">
        <w:trPr>
          <w:trHeight w:hRule="exact" w:val="168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570460" w14:textId="77777777" w:rsidR="003276AE" w:rsidRDefault="00A423C3">
            <w:pPr>
              <w:autoSpaceDE w:val="0"/>
              <w:autoSpaceDN w:val="0"/>
              <w:spacing w:before="10" w:after="0" w:line="264" w:lineRule="exact"/>
              <w:ind w:left="2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Documentation / Evidence of Completion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4FAC84" w14:textId="77777777" w:rsidR="003276AE" w:rsidRDefault="00A423C3">
            <w:pPr>
              <w:autoSpaceDE w:val="0"/>
              <w:autoSpaceDN w:val="0"/>
              <w:spacing w:before="50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15%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39A3566" w14:textId="77777777" w:rsidR="003276AE" w:rsidRDefault="00A423C3">
            <w:pPr>
              <w:autoSpaceDE w:val="0"/>
              <w:autoSpaceDN w:val="0"/>
              <w:spacing w:before="10" w:after="0" w:line="264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Provides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clear steps,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score,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screenshots, and evidence of completion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FF3DAE" w14:textId="77777777" w:rsidR="003276AE" w:rsidRDefault="00A423C3">
            <w:pPr>
              <w:autoSpaceDE w:val="0"/>
              <w:autoSpaceDN w:val="0"/>
              <w:spacing w:before="10" w:after="0" w:line="264" w:lineRule="exact"/>
              <w:ind w:left="40" w:right="288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Provides most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required evidence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EE1BD2" w14:textId="77777777" w:rsidR="003276AE" w:rsidRDefault="00A423C3">
            <w:pPr>
              <w:autoSpaceDE w:val="0"/>
              <w:autoSpaceDN w:val="0"/>
              <w:spacing w:before="10" w:after="0" w:line="264" w:lineRule="exact"/>
              <w:ind w:left="24"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Provides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incomplete steps or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evidence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0AE186F" w14:textId="77777777" w:rsidR="003276AE" w:rsidRDefault="00A423C3">
            <w:pPr>
              <w:autoSpaceDE w:val="0"/>
              <w:autoSpaceDN w:val="0"/>
              <w:spacing w:before="10" w:after="0" w:line="264" w:lineRule="exac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Provides no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proper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documentatio n or evidence </w:t>
            </w:r>
          </w:p>
        </w:tc>
      </w:tr>
      <w:tr w:rsidR="003276AE" w14:paraId="2A582238" w14:textId="77777777">
        <w:trPr>
          <w:trHeight w:hRule="exact" w:val="170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B8F19E" w14:textId="77777777" w:rsidR="003276AE" w:rsidRDefault="00A423C3">
            <w:pPr>
              <w:autoSpaceDE w:val="0"/>
              <w:autoSpaceDN w:val="0"/>
              <w:spacing w:before="22" w:after="0" w:line="264" w:lineRule="exact"/>
              <w:ind w:left="2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Analysis and Interpretation of the Solution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1A1176" w14:textId="77777777" w:rsidR="003276AE" w:rsidRDefault="00A423C3">
            <w:pPr>
              <w:autoSpaceDE w:val="0"/>
              <w:autoSpaceDN w:val="0"/>
              <w:spacing w:before="62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15%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1CDE9E" w14:textId="77777777" w:rsidR="003276AE" w:rsidRDefault="00A423C3">
            <w:pPr>
              <w:autoSpaceDE w:val="0"/>
              <w:autoSpaceDN w:val="0"/>
              <w:spacing w:before="22" w:after="0" w:line="264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Clearly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analyses the solution and explains the AI technique and outcome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C952BE4" w14:textId="77777777" w:rsidR="003276AE" w:rsidRDefault="00A423C3">
            <w:pPr>
              <w:autoSpaceDE w:val="0"/>
              <w:autoSpaceDN w:val="0"/>
              <w:spacing w:before="22" w:after="0" w:line="264" w:lineRule="exact"/>
              <w:ind w:left="40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Provides a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good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analysis with minor gaps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1C19128" w14:textId="77777777" w:rsidR="003276AE" w:rsidRDefault="00A423C3">
            <w:pPr>
              <w:autoSpaceDE w:val="0"/>
              <w:autoSpaceDN w:val="0"/>
              <w:spacing w:before="22" w:after="0" w:line="264" w:lineRule="exact"/>
              <w:ind w:left="24"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Provides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limited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analysis or explanation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EAA8BD" w14:textId="77777777" w:rsidR="003276AE" w:rsidRDefault="00A423C3">
            <w:pPr>
              <w:autoSpaceDE w:val="0"/>
              <w:autoSpaceDN w:val="0"/>
              <w:spacing w:before="22" w:after="0" w:line="264" w:lineRule="exact"/>
              <w:ind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Unable to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analyse or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interpret the solution </w:t>
            </w:r>
          </w:p>
        </w:tc>
      </w:tr>
      <w:tr w:rsidR="003276AE" w14:paraId="406F2AAB" w14:textId="77777777">
        <w:trPr>
          <w:trHeight w:hRule="exact" w:val="220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2583BB" w14:textId="77777777" w:rsidR="003276AE" w:rsidRDefault="00A423C3">
            <w:pPr>
              <w:autoSpaceDE w:val="0"/>
              <w:autoSpaceDN w:val="0"/>
              <w:spacing w:before="14" w:after="0" w:line="264" w:lineRule="exact"/>
              <w:ind w:left="24" w:right="432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Originality and Critical Thinking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3B580D" w14:textId="77777777" w:rsidR="003276AE" w:rsidRDefault="00A423C3">
            <w:pPr>
              <w:autoSpaceDE w:val="0"/>
              <w:autoSpaceDN w:val="0"/>
              <w:spacing w:before="54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15%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ADD0A0" w14:textId="77777777" w:rsidR="003276AE" w:rsidRDefault="00A423C3">
            <w:pPr>
              <w:autoSpaceDE w:val="0"/>
              <w:autoSpaceDN w:val="0"/>
              <w:spacing w:before="14" w:after="0" w:line="264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Demonstrate 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 excellent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independent thinking and explores an effective or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alternative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solution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E29652A" w14:textId="77777777" w:rsidR="003276AE" w:rsidRDefault="00A423C3">
            <w:pPr>
              <w:autoSpaceDE w:val="0"/>
              <w:autoSpaceDN w:val="0"/>
              <w:spacing w:before="14" w:after="0" w:line="264" w:lineRule="exact"/>
              <w:ind w:left="40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Demonstrate s good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independent thinking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1ACA56" w14:textId="77777777" w:rsidR="003276AE" w:rsidRDefault="00A423C3">
            <w:pPr>
              <w:autoSpaceDE w:val="0"/>
              <w:autoSpaceDN w:val="0"/>
              <w:spacing w:before="14" w:after="0" w:line="264" w:lineRule="exact"/>
              <w:ind w:left="2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Shows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limited critical thinking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D1030E" w14:textId="77777777" w:rsidR="003276AE" w:rsidRDefault="00A423C3">
            <w:pPr>
              <w:autoSpaceDE w:val="0"/>
              <w:autoSpaceDN w:val="0"/>
              <w:spacing w:before="14" w:after="0" w:line="264" w:lineRule="exac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Shows little or no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independent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thinking </w:t>
            </w:r>
          </w:p>
        </w:tc>
      </w:tr>
    </w:tbl>
    <w:p w14:paraId="03C4C242" w14:textId="200395A9" w:rsidR="00291BFA" w:rsidRDefault="00291BFA">
      <w:pPr>
        <w:autoSpaceDE w:val="0"/>
        <w:autoSpaceDN w:val="0"/>
        <w:spacing w:after="0" w:line="14" w:lineRule="exact"/>
      </w:pPr>
    </w:p>
    <w:p w14:paraId="44913A27" w14:textId="77777777" w:rsidR="00291BFA" w:rsidRDefault="00291BFA">
      <w:r>
        <w:br w:type="page"/>
      </w:r>
    </w:p>
    <w:p w14:paraId="6FA1749D" w14:textId="77777777" w:rsidR="003276AE" w:rsidRDefault="003276AE">
      <w:pPr>
        <w:autoSpaceDE w:val="0"/>
        <w:autoSpaceDN w:val="0"/>
        <w:spacing w:after="0" w:line="14" w:lineRule="exact"/>
      </w:pPr>
    </w:p>
    <w:p w14:paraId="1023EA91" w14:textId="77777777" w:rsidR="00291BFA" w:rsidRDefault="00291BFA" w:rsidP="00291BFA"/>
    <w:p w14:paraId="0491C631" w14:textId="77777777" w:rsidR="00291BFA" w:rsidRPr="00291BFA" w:rsidRDefault="00291BFA" w:rsidP="00291BFA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 w:rsidRPr="00291BFA">
        <w:rPr>
          <w:rFonts w:ascii="Times New Roman" w:hAnsi="Times New Roman" w:cs="Times New Roman"/>
          <w:b/>
          <w:bCs/>
          <w:sz w:val="48"/>
          <w:szCs w:val="48"/>
          <w:lang w:val="en-IN"/>
        </w:rPr>
        <w:t>1. AI Maze Solver</w:t>
      </w:r>
    </w:p>
    <w:p w14:paraId="676D0B08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1. Title of the Game-Based Activity</w:t>
      </w:r>
    </w:p>
    <w:p w14:paraId="5D4D2BD0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AI Maze Solver – Shortest Path Challenge</w:t>
      </w:r>
    </w:p>
    <w:p w14:paraId="7496B8B4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2. Game Platform / Link</w:t>
      </w:r>
    </w:p>
    <w:p w14:paraId="5538D20B" w14:textId="77777777" w:rsidR="00291BFA" w:rsidRPr="00291BFA" w:rsidRDefault="00291BFA" w:rsidP="00291BF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Platform: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Scratch </w:t>
      </w:r>
    </w:p>
    <w:p w14:paraId="7FDEC530" w14:textId="77777777" w:rsidR="00291BFA" w:rsidRPr="00291BFA" w:rsidRDefault="00291BFA" w:rsidP="00291BF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Link: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hyperlink r:id="rId8" w:tgtFrame="_new" w:history="1">
        <w:r w:rsidRPr="00291BFA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https://scratch.mit.edu</w:t>
        </w:r>
      </w:hyperlink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03FB06F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3. Objective of the Activity</w:t>
      </w:r>
    </w:p>
    <w:p w14:paraId="46605EAD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Find the shortest possible path from the </w:t>
      </w: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START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point to the </w:t>
      </w: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GOAL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while avoiding walls.</w:t>
      </w:r>
    </w:p>
    <w:p w14:paraId="7A1CF035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4. Problem Statement</w:t>
      </w:r>
    </w:p>
    <w:p w14:paraId="43380788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The player must navigate through the maze and reach the goal using the minimum number of steps.</w:t>
      </w:r>
    </w:p>
    <w:p w14:paraId="5785C3FF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5. AI Concept / Domain</w:t>
      </w:r>
    </w:p>
    <w:p w14:paraId="41BCF470" w14:textId="77777777" w:rsidR="00291BFA" w:rsidRPr="00291BFA" w:rsidRDefault="00291BFA" w:rsidP="00291BF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State Space Search </w:t>
      </w:r>
    </w:p>
    <w:p w14:paraId="08FA4E9F" w14:textId="77777777" w:rsidR="00291BFA" w:rsidRPr="00291BFA" w:rsidRDefault="00291BFA" w:rsidP="00291BF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Breadth First Search (BFS) </w:t>
      </w:r>
    </w:p>
    <w:p w14:paraId="05A6ECC0" w14:textId="77777777" w:rsidR="00291BFA" w:rsidRPr="00291BFA" w:rsidRDefault="00291BFA" w:rsidP="00291BF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A* Search </w:t>
      </w:r>
    </w:p>
    <w:p w14:paraId="6FD5440F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6. Initial State and Goal State</w:t>
      </w:r>
    </w:p>
    <w:p w14:paraId="63A0EA22" w14:textId="77777777" w:rsidR="00291BFA" w:rsidRPr="00291BFA" w:rsidRDefault="00291BFA" w:rsidP="00291BF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 State: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Player at START. </w:t>
      </w:r>
    </w:p>
    <w:p w14:paraId="2F430FC4" w14:textId="77777777" w:rsidR="00291BFA" w:rsidRPr="00291BFA" w:rsidRDefault="00291BFA" w:rsidP="00291BF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Goal State: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Reach GOAL with the shortest path. </w:t>
      </w:r>
    </w:p>
    <w:p w14:paraId="3AC09DE2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7. Actions / Operators Used</w:t>
      </w:r>
    </w:p>
    <w:p w14:paraId="0A75AC1D" w14:textId="77777777" w:rsidR="00291BFA" w:rsidRPr="00291BFA" w:rsidRDefault="00291BFA" w:rsidP="00291BF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Move Up </w:t>
      </w:r>
    </w:p>
    <w:p w14:paraId="5F58932C" w14:textId="77777777" w:rsidR="00291BFA" w:rsidRPr="00291BFA" w:rsidRDefault="00291BFA" w:rsidP="00291BF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Move Down </w:t>
      </w:r>
    </w:p>
    <w:p w14:paraId="6412F97E" w14:textId="77777777" w:rsidR="00291BFA" w:rsidRPr="00291BFA" w:rsidRDefault="00291BFA" w:rsidP="00291BF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Move Left </w:t>
      </w:r>
    </w:p>
    <w:p w14:paraId="46FA2FF0" w14:textId="77777777" w:rsidR="00291BFA" w:rsidRPr="00291BFA" w:rsidRDefault="00291BFA" w:rsidP="00291BF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Move Right </w:t>
      </w:r>
    </w:p>
    <w:p w14:paraId="070DE9E0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8. Solution Strategy</w:t>
      </w:r>
    </w:p>
    <w:p w14:paraId="3BD1E821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BFS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or </w:t>
      </w: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A*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to explore the maze and determine the shortest path.</w:t>
      </w:r>
    </w:p>
    <w:p w14:paraId="4495328B" w14:textId="77777777" w:rsid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EC304D7" w14:textId="1E949141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9. Step-by-Step Solution</w:t>
      </w:r>
    </w:p>
    <w:p w14:paraId="1A9D978E" w14:textId="77777777" w:rsidR="00291BFA" w:rsidRPr="00291BFA" w:rsidRDefault="00291BFA" w:rsidP="00291BF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Start from START. </w:t>
      </w:r>
    </w:p>
    <w:p w14:paraId="2ACBE859" w14:textId="77777777" w:rsidR="00291BFA" w:rsidRPr="00291BFA" w:rsidRDefault="00291BFA" w:rsidP="00291BF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Check all possible moves. </w:t>
      </w:r>
    </w:p>
    <w:p w14:paraId="6B9D55ED" w14:textId="77777777" w:rsidR="00291BFA" w:rsidRPr="00291BFA" w:rsidRDefault="00291BFA" w:rsidP="00291BF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Avoid walls. </w:t>
      </w:r>
    </w:p>
    <w:p w14:paraId="0DF65CC3" w14:textId="77777777" w:rsidR="00291BFA" w:rsidRPr="00291BFA" w:rsidRDefault="00291BFA" w:rsidP="00291BF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Continue exploring. </w:t>
      </w:r>
    </w:p>
    <w:p w14:paraId="3F515B77" w14:textId="77777777" w:rsidR="00291BFA" w:rsidRPr="00291BFA" w:rsidRDefault="00291BFA" w:rsidP="00291BF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Reach GOAL. </w:t>
      </w:r>
    </w:p>
    <w:p w14:paraId="2F2EA7AB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10. Game Performance</w:t>
      </w:r>
    </w:p>
    <w:p w14:paraId="2BE310E2" w14:textId="77777777" w:rsidR="00291BFA" w:rsidRPr="00291BFA" w:rsidRDefault="00291BFA" w:rsidP="00291BF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Attempts: 1 </w:t>
      </w:r>
    </w:p>
    <w:p w14:paraId="410B65B3" w14:textId="77777777" w:rsidR="00291BFA" w:rsidRPr="00291BFA" w:rsidRDefault="00291BFA" w:rsidP="00291BF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Time Taken: 2 minutes </w:t>
      </w:r>
    </w:p>
    <w:p w14:paraId="6D495552" w14:textId="77777777" w:rsidR="00291BFA" w:rsidRPr="00291BFA" w:rsidRDefault="00291BFA" w:rsidP="00291BF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Moves: 18 </w:t>
      </w:r>
    </w:p>
    <w:p w14:paraId="315B2E11" w14:textId="77777777" w:rsidR="00291BFA" w:rsidRPr="00291BFA" w:rsidRDefault="00291BFA" w:rsidP="00291BF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Score: 100% </w:t>
      </w:r>
    </w:p>
    <w:p w14:paraId="1202FEA5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11. Successful Completion and Evidence</w:t>
      </w:r>
    </w:p>
    <w:p w14:paraId="17EFC9D3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Attach screenshot after reaching GOAL.</w:t>
      </w:r>
    </w:p>
    <w:p w14:paraId="651E5ADF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12. Efficiency and Optimality</w:t>
      </w:r>
    </w:p>
    <w:p w14:paraId="58911831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The shortest path was found with minimum steps.</w:t>
      </w:r>
    </w:p>
    <w:p w14:paraId="515A0151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13. Analysis and Interpretation</w:t>
      </w:r>
    </w:p>
    <w:p w14:paraId="04F16163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BFS/A* efficiently explored the maze and guaranteed the shortest solution.</w:t>
      </w:r>
    </w:p>
    <w:p w14:paraId="3B31C817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14. Critical Thinking and Alternative Solution</w:t>
      </w:r>
    </w:p>
    <w:p w14:paraId="7FD5EBE0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DFS can solve the maze but may not produce the shortest path.</w:t>
      </w:r>
    </w:p>
    <w:p w14:paraId="4CC6E231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15. Learning Outcome / Reflection</w:t>
      </w:r>
    </w:p>
    <w:p w14:paraId="04E04859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Learned how search algorithms solve pathfinding problems.</w:t>
      </w:r>
    </w:p>
    <w:p w14:paraId="2B4429F1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16. Conclusion</w:t>
      </w:r>
    </w:p>
    <w:p w14:paraId="7109D173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Maze solving demonstrates the practical use of AI search algorithms.</w:t>
      </w:r>
    </w:p>
    <w:p w14:paraId="20B50CE2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17. References</w:t>
      </w:r>
    </w:p>
    <w:p w14:paraId="5CBC075A" w14:textId="77777777" w:rsidR="00291BFA" w:rsidRPr="00291BFA" w:rsidRDefault="00291BFA" w:rsidP="00291BF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Scratch </w:t>
      </w:r>
    </w:p>
    <w:p w14:paraId="3472EBF3" w14:textId="77777777" w:rsidR="00291BFA" w:rsidRDefault="00291BFA" w:rsidP="00291BF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AI Search Algorithm Notes </w:t>
      </w:r>
    </w:p>
    <w:p w14:paraId="36D4B48B" w14:textId="77777777" w:rsidR="00116BCE" w:rsidRDefault="00116BCE" w:rsidP="00291BF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C7D8B74" w14:textId="5FCFB4F0" w:rsidR="00425457" w:rsidRDefault="00425457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25457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3A8DD5D4" wp14:editId="1918B299">
            <wp:extent cx="5765800" cy="4662805"/>
            <wp:effectExtent l="0" t="0" r="6350" b="4445"/>
            <wp:docPr id="612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13DB" w14:textId="5280AA09" w:rsidR="00116BCE" w:rsidRPr="00192BB9" w:rsidRDefault="00116BCE" w:rsidP="00291BFA">
      <w:pPr>
        <w:rPr>
          <w:rFonts w:ascii="Times New Roman" w:hAnsi="Times New Roman" w:cs="Times New Roman"/>
          <w:sz w:val="40"/>
          <w:szCs w:val="40"/>
          <w:lang w:val="en-IN"/>
        </w:rPr>
      </w:pPr>
      <w:r w:rsidRPr="00192BB9">
        <w:rPr>
          <w:rFonts w:ascii="Times New Roman" w:hAnsi="Times New Roman" w:cs="Times New Roman"/>
          <w:noProof/>
          <w:sz w:val="40"/>
          <w:szCs w:val="40"/>
          <w:lang w:val="en-IN"/>
        </w:rPr>
        <w:drawing>
          <wp:anchor distT="0" distB="0" distL="114300" distR="114300" simplePos="0" relativeHeight="251658752" behindDoc="1" locked="0" layoutInCell="1" allowOverlap="1" wp14:anchorId="47CC706E" wp14:editId="6E6F9606">
            <wp:simplePos x="0" y="0"/>
            <wp:positionH relativeFrom="margin">
              <wp:align>center</wp:align>
            </wp:positionH>
            <wp:positionV relativeFrom="paragraph">
              <wp:posOffset>575599</wp:posOffset>
            </wp:positionV>
            <wp:extent cx="5765800" cy="679450"/>
            <wp:effectExtent l="0" t="0" r="6350" b="6350"/>
            <wp:wrapTight wrapText="bothSides">
              <wp:wrapPolygon edited="0">
                <wp:start x="0" y="0"/>
                <wp:lineTo x="0" y="21196"/>
                <wp:lineTo x="21552" y="21196"/>
                <wp:lineTo x="21552" y="0"/>
                <wp:lineTo x="0" y="0"/>
              </wp:wrapPolygon>
            </wp:wrapTight>
            <wp:docPr id="28089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92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2BB9" w:rsidRPr="00192BB9">
        <w:rPr>
          <w:rFonts w:ascii="Times New Roman" w:hAnsi="Times New Roman" w:cs="Times New Roman"/>
          <w:sz w:val="40"/>
          <w:szCs w:val="40"/>
          <w:lang w:val="en-IN"/>
        </w:rPr>
        <w:t>output:</w:t>
      </w:r>
    </w:p>
    <w:p w14:paraId="7F8FBAD4" w14:textId="77777777" w:rsidR="00831A0F" w:rsidRDefault="00831A0F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280CE4C0" w14:textId="77777777" w:rsidR="00831A0F" w:rsidRDefault="00831A0F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366C7AC4" w14:textId="77777777" w:rsidR="00831A0F" w:rsidRDefault="00831A0F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12C5F171" w14:textId="77777777" w:rsidR="00831A0F" w:rsidRDefault="00831A0F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0B9590B7" w14:textId="77777777" w:rsidR="00831A0F" w:rsidRDefault="00831A0F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14359A06" w14:textId="4ECC3838" w:rsidR="00291BFA" w:rsidRPr="002948D7" w:rsidRDefault="00291BFA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 w:rsidRPr="002948D7">
        <w:rPr>
          <w:rFonts w:ascii="Times New Roman" w:hAnsi="Times New Roman" w:cs="Times New Roman"/>
          <w:b/>
          <w:bCs/>
          <w:sz w:val="48"/>
          <w:szCs w:val="48"/>
          <w:lang w:val="en-IN"/>
        </w:rPr>
        <w:lastRenderedPageBreak/>
        <w:t>2. N-Queens Challenge</w:t>
      </w:r>
    </w:p>
    <w:p w14:paraId="676292EC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1. Title of the Game-Based Activity</w:t>
      </w:r>
    </w:p>
    <w:p w14:paraId="4BAB5128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N-Queens Challenge (8×8 Chessboard)</w:t>
      </w:r>
    </w:p>
    <w:p w14:paraId="06555B2E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2. Game Platform / Link</w:t>
      </w:r>
    </w:p>
    <w:p w14:paraId="1397998E" w14:textId="77777777" w:rsidR="00291BFA" w:rsidRPr="00291BFA" w:rsidRDefault="00291BFA" w:rsidP="00291BF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Platform: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Online N-Queens Game </w:t>
      </w:r>
    </w:p>
    <w:p w14:paraId="39EA85A6" w14:textId="77777777" w:rsidR="00291BFA" w:rsidRPr="00291BFA" w:rsidRDefault="00291BFA" w:rsidP="00291BF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Link: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https://www.8-queens.com </w:t>
      </w:r>
    </w:p>
    <w:p w14:paraId="08246C1A" w14:textId="77777777" w:rsidR="00192BB9" w:rsidRDefault="00192BB9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515F975" w14:textId="62BD02E1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3. Objective of the Activity</w:t>
      </w:r>
    </w:p>
    <w:p w14:paraId="670FFAA2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Place </w:t>
      </w: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8 queens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on a chessboard so that no queen attacks another.</w:t>
      </w:r>
    </w:p>
    <w:p w14:paraId="6B0EFFE0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4. Problem Statement</w:t>
      </w:r>
    </w:p>
    <w:p w14:paraId="397B2B36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Arrange all queens without conflicts in rows, columns, or diagonals.</w:t>
      </w:r>
    </w:p>
    <w:p w14:paraId="453593C1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5. AI Concept / Domain</w:t>
      </w:r>
    </w:p>
    <w:p w14:paraId="3372247D" w14:textId="77777777" w:rsidR="00291BFA" w:rsidRPr="00291BFA" w:rsidRDefault="00291BFA" w:rsidP="00291BF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Constraint Satisfaction Problem (CSP) </w:t>
      </w:r>
    </w:p>
    <w:p w14:paraId="3CEE8CED" w14:textId="77777777" w:rsidR="00291BFA" w:rsidRPr="00291BFA" w:rsidRDefault="00291BFA" w:rsidP="00291BF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Backtracking </w:t>
      </w:r>
    </w:p>
    <w:p w14:paraId="26A13ECF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6. Initial State and Goal State</w:t>
      </w:r>
    </w:p>
    <w:p w14:paraId="12F35575" w14:textId="77777777" w:rsidR="00291BFA" w:rsidRPr="00291BFA" w:rsidRDefault="00291BFA" w:rsidP="00291BF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 State: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Empty chessboard. </w:t>
      </w:r>
    </w:p>
    <w:p w14:paraId="1C221D35" w14:textId="77777777" w:rsidR="00291BFA" w:rsidRPr="00291BFA" w:rsidRDefault="00291BFA" w:rsidP="00291BF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Goal State: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Eight queens placed safely. </w:t>
      </w:r>
    </w:p>
    <w:p w14:paraId="63C73A77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7. Actions / Operators Used</w:t>
      </w:r>
    </w:p>
    <w:p w14:paraId="6D1ADA9E" w14:textId="77777777" w:rsidR="00291BFA" w:rsidRPr="00291BFA" w:rsidRDefault="00291BFA" w:rsidP="00291BF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Place Queen </w:t>
      </w:r>
    </w:p>
    <w:p w14:paraId="3A41D51D" w14:textId="77777777" w:rsidR="00291BFA" w:rsidRPr="00291BFA" w:rsidRDefault="00291BFA" w:rsidP="00291BF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Remove Queen (Backtracking) </w:t>
      </w:r>
    </w:p>
    <w:p w14:paraId="0A997ACD" w14:textId="77777777" w:rsidR="00291BFA" w:rsidRPr="00291BFA" w:rsidRDefault="00291BFA" w:rsidP="00291BF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Move Queen </w:t>
      </w:r>
    </w:p>
    <w:p w14:paraId="3D08C5F7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8. Solution Strategy</w:t>
      </w:r>
    </w:p>
    <w:p w14:paraId="149F771D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Place </w:t>
      </w:r>
      <w:proofErr w:type="gramStart"/>
      <w:r w:rsidRPr="00291BFA">
        <w:rPr>
          <w:rFonts w:ascii="Times New Roman" w:hAnsi="Times New Roman" w:cs="Times New Roman"/>
          <w:sz w:val="24"/>
          <w:szCs w:val="24"/>
          <w:lang w:val="en-IN"/>
        </w:rPr>
        <w:t>queens</w:t>
      </w:r>
      <w:proofErr w:type="gramEnd"/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row by row and backtrack whenever conflicts occur.</w:t>
      </w:r>
    </w:p>
    <w:p w14:paraId="44A959F8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9. Step-by-Step Solution</w:t>
      </w:r>
    </w:p>
    <w:p w14:paraId="2FED4F0B" w14:textId="77777777" w:rsidR="00291BFA" w:rsidRPr="00291BFA" w:rsidRDefault="00291BFA" w:rsidP="00291BF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Place queen in Row 1. </w:t>
      </w:r>
    </w:p>
    <w:p w14:paraId="3DFE2B91" w14:textId="77777777" w:rsidR="00291BFA" w:rsidRPr="00291BFA" w:rsidRDefault="00291BFA" w:rsidP="00291BF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Move to next row. </w:t>
      </w:r>
    </w:p>
    <w:p w14:paraId="5ADA39F5" w14:textId="77777777" w:rsidR="00291BFA" w:rsidRPr="00291BFA" w:rsidRDefault="00291BFA" w:rsidP="00291BF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Check conflicts. </w:t>
      </w:r>
    </w:p>
    <w:p w14:paraId="00EE5582" w14:textId="77777777" w:rsidR="00291BFA" w:rsidRPr="00291BFA" w:rsidRDefault="00291BFA" w:rsidP="00291BF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Backtrack if necessary. </w:t>
      </w:r>
    </w:p>
    <w:p w14:paraId="5253061C" w14:textId="77777777" w:rsidR="00291BFA" w:rsidRPr="00291BFA" w:rsidRDefault="00291BFA" w:rsidP="00291BF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Continue until all queens are placed. </w:t>
      </w:r>
    </w:p>
    <w:p w14:paraId="561E4E9E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10. Game Performance</w:t>
      </w:r>
    </w:p>
    <w:p w14:paraId="63BADEA9" w14:textId="77777777" w:rsidR="00291BFA" w:rsidRPr="00291BFA" w:rsidRDefault="00291BFA" w:rsidP="00291BF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Attempts: 2 </w:t>
      </w:r>
    </w:p>
    <w:p w14:paraId="12FCDC61" w14:textId="77777777" w:rsidR="00291BFA" w:rsidRPr="00291BFA" w:rsidRDefault="00291BFA" w:rsidP="00291BF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Time: 5 minutes </w:t>
      </w:r>
    </w:p>
    <w:p w14:paraId="099F26B2" w14:textId="77777777" w:rsidR="00291BFA" w:rsidRPr="00291BFA" w:rsidRDefault="00291BFA" w:rsidP="00291BF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Queens Placed: 8 </w:t>
      </w:r>
    </w:p>
    <w:p w14:paraId="399C29A5" w14:textId="77777777" w:rsidR="00291BFA" w:rsidRPr="00291BFA" w:rsidRDefault="00291BFA" w:rsidP="00291BF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Score: Completed </w:t>
      </w:r>
    </w:p>
    <w:p w14:paraId="36F67483" w14:textId="3B1728B0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11. Successful Completion and Evidence</w:t>
      </w:r>
    </w:p>
    <w:p w14:paraId="27E089B4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Attach final board screenshot.</w:t>
      </w:r>
    </w:p>
    <w:p w14:paraId="6C0F7623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12. Efficiency and Optimality</w:t>
      </w:r>
    </w:p>
    <w:p w14:paraId="2833FBF3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Backtracking reduces unnecessary searches.</w:t>
      </w:r>
    </w:p>
    <w:p w14:paraId="6D556E05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13. Analysis and Interpretation</w:t>
      </w:r>
    </w:p>
    <w:p w14:paraId="016AA05E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Constraint checking greatly reduces the search space.</w:t>
      </w:r>
    </w:p>
    <w:p w14:paraId="7296F503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14. Critical Thinking and Alternative Solution</w:t>
      </w:r>
    </w:p>
    <w:p w14:paraId="24425D24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Use Genetic Algorithm or Hill Climbing.</w:t>
      </w:r>
    </w:p>
    <w:p w14:paraId="20FC066C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15. Learning Outcome / Reflection</w:t>
      </w:r>
    </w:p>
    <w:p w14:paraId="7F8F16A0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Learned constraint satisfaction and recursive backtracking.</w:t>
      </w:r>
    </w:p>
    <w:p w14:paraId="2F63FD93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16. Conclusion</w:t>
      </w:r>
    </w:p>
    <w:p w14:paraId="2A03B736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The puzzle effectively demonstrates CSP concepts.</w:t>
      </w:r>
    </w:p>
    <w:p w14:paraId="6B985F0B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17. References</w:t>
      </w:r>
    </w:p>
    <w:p w14:paraId="4F830D53" w14:textId="77777777" w:rsidR="00291BFA" w:rsidRPr="00291BFA" w:rsidRDefault="00291BFA" w:rsidP="00291BF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https://www.8-queens.com</w:t>
      </w:r>
    </w:p>
    <w:p w14:paraId="581FA260" w14:textId="77777777" w:rsidR="00291BFA" w:rsidRDefault="00291BFA" w:rsidP="00291BFA">
      <w:pPr>
        <w:rPr>
          <w:rFonts w:ascii="Times New Roman" w:hAnsi="Times New Roman" w:cs="Times New Roman"/>
          <w:sz w:val="24"/>
          <w:szCs w:val="24"/>
        </w:rPr>
      </w:pPr>
    </w:p>
    <w:p w14:paraId="6F103BE5" w14:textId="4CB79D37" w:rsidR="002948D7" w:rsidRDefault="00BA4E30" w:rsidP="00291BFA">
      <w:pPr>
        <w:rPr>
          <w:rFonts w:ascii="Times New Roman" w:hAnsi="Times New Roman" w:cs="Times New Roman"/>
          <w:sz w:val="24"/>
          <w:szCs w:val="24"/>
        </w:rPr>
      </w:pPr>
      <w:r w:rsidRPr="00BA4E3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A65A59" wp14:editId="12BA1C17">
            <wp:extent cx="4610057" cy="3290455"/>
            <wp:effectExtent l="0" t="0" r="635" b="5715"/>
            <wp:docPr id="72980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00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4794" cy="330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3E45" w14:textId="77777777" w:rsidR="002948D7" w:rsidRDefault="002948D7" w:rsidP="00291BFA">
      <w:pPr>
        <w:rPr>
          <w:rFonts w:ascii="Times New Roman" w:hAnsi="Times New Roman" w:cs="Times New Roman"/>
          <w:sz w:val="24"/>
          <w:szCs w:val="24"/>
        </w:rPr>
      </w:pPr>
    </w:p>
    <w:p w14:paraId="2F8B800E" w14:textId="531CAE54" w:rsidR="002948D7" w:rsidRPr="00DE7399" w:rsidRDefault="00DE7399" w:rsidP="00291BFA">
      <w:pPr>
        <w:rPr>
          <w:rFonts w:ascii="Times New Roman" w:hAnsi="Times New Roman" w:cs="Times New Roman"/>
          <w:sz w:val="40"/>
          <w:szCs w:val="40"/>
        </w:rPr>
      </w:pPr>
      <w:r w:rsidRPr="00DE7399">
        <w:rPr>
          <w:rFonts w:ascii="Times New Roman" w:hAnsi="Times New Roman" w:cs="Times New Roman"/>
          <w:sz w:val="40"/>
          <w:szCs w:val="40"/>
        </w:rPr>
        <w:t>Output:</w:t>
      </w:r>
    </w:p>
    <w:p w14:paraId="776138FC" w14:textId="58436AD9" w:rsidR="002948D7" w:rsidRDefault="00DE7399" w:rsidP="00291BFA">
      <w:pPr>
        <w:rPr>
          <w:rFonts w:ascii="Times New Roman" w:hAnsi="Times New Roman" w:cs="Times New Roman"/>
          <w:sz w:val="24"/>
          <w:szCs w:val="24"/>
        </w:rPr>
      </w:pPr>
      <w:r w:rsidRPr="00DE739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776" behindDoc="1" locked="0" layoutInCell="1" allowOverlap="1" wp14:anchorId="62511131" wp14:editId="2D78F82E">
            <wp:simplePos x="0" y="0"/>
            <wp:positionH relativeFrom="column">
              <wp:posOffset>962256</wp:posOffset>
            </wp:positionH>
            <wp:positionV relativeFrom="paragraph">
              <wp:posOffset>4214</wp:posOffset>
            </wp:positionV>
            <wp:extent cx="2514600" cy="1809750"/>
            <wp:effectExtent l="0" t="0" r="0" b="0"/>
            <wp:wrapTight wrapText="bothSides">
              <wp:wrapPolygon edited="0">
                <wp:start x="0" y="0"/>
                <wp:lineTo x="0" y="21373"/>
                <wp:lineTo x="21436" y="21373"/>
                <wp:lineTo x="21436" y="0"/>
                <wp:lineTo x="0" y="0"/>
              </wp:wrapPolygon>
            </wp:wrapTight>
            <wp:docPr id="177766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60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A8AD7" w14:textId="77777777" w:rsidR="002948D7" w:rsidRDefault="002948D7" w:rsidP="00291BFA">
      <w:pPr>
        <w:rPr>
          <w:rFonts w:ascii="Times New Roman" w:hAnsi="Times New Roman" w:cs="Times New Roman"/>
          <w:sz w:val="24"/>
          <w:szCs w:val="24"/>
        </w:rPr>
      </w:pPr>
    </w:p>
    <w:p w14:paraId="029A294E" w14:textId="77777777" w:rsidR="00DE7399" w:rsidRDefault="00DE7399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0200DCA6" w14:textId="77777777" w:rsidR="00DE7399" w:rsidRDefault="00DE7399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64E9EB42" w14:textId="77777777" w:rsidR="00DE7399" w:rsidRDefault="00DE7399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6424F8C2" w14:textId="77777777" w:rsidR="00831A0F" w:rsidRDefault="00831A0F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26636A22" w14:textId="77777777" w:rsidR="00831A0F" w:rsidRDefault="00831A0F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38FAD74D" w14:textId="77777777" w:rsidR="00831A0F" w:rsidRDefault="00831A0F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6947F925" w14:textId="77777777" w:rsidR="00831A0F" w:rsidRDefault="00831A0F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41BB7AEB" w14:textId="092DF1A9" w:rsidR="002948D7" w:rsidRPr="002948D7" w:rsidRDefault="002948D7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 w:rsidRPr="002948D7">
        <w:rPr>
          <w:rFonts w:ascii="Times New Roman" w:hAnsi="Times New Roman" w:cs="Times New Roman"/>
          <w:b/>
          <w:bCs/>
          <w:sz w:val="48"/>
          <w:szCs w:val="48"/>
          <w:lang w:val="en-IN"/>
        </w:rPr>
        <w:lastRenderedPageBreak/>
        <w:t>3. Water Jug Puzzle</w:t>
      </w:r>
    </w:p>
    <w:p w14:paraId="50675D5D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1. Title of the Game-Based Activity</w:t>
      </w:r>
    </w:p>
    <w:p w14:paraId="2875AA61" w14:textId="77777777" w:rsidR="002948D7" w:rsidRP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Water Jug Puzzle (5L &amp; 3L Jugs)</w:t>
      </w:r>
    </w:p>
    <w:p w14:paraId="45160CCD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2. Game Platform / Link</w:t>
      </w:r>
    </w:p>
    <w:p w14:paraId="79F5EBD6" w14:textId="77777777" w:rsidR="002948D7" w:rsidRPr="002948D7" w:rsidRDefault="002948D7" w:rsidP="00DE7399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Platform: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Tic-Tac-Toe (Website shown in sheet) </w:t>
      </w:r>
    </w:p>
    <w:p w14:paraId="6A656900" w14:textId="77777777" w:rsidR="002948D7" w:rsidRPr="002948D7" w:rsidRDefault="002948D7" w:rsidP="00DE7399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Link: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hyperlink r:id="rId13" w:tgtFrame="_new" w:history="1">
        <w:r w:rsidRPr="002948D7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https://playtictactoe.org</w:t>
        </w:r>
      </w:hyperlink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F7A135E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3. Objective of the Activity</w:t>
      </w:r>
    </w:p>
    <w:p w14:paraId="1945EC58" w14:textId="77777777" w:rsidR="002948D7" w:rsidRP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Measure exactly </w:t>
      </w: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4 </w:t>
      </w:r>
      <w:proofErr w:type="spellStart"/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liters</w:t>
      </w:r>
      <w:proofErr w:type="spellEnd"/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using a </w:t>
      </w: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5L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3L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jug.</w:t>
      </w:r>
    </w:p>
    <w:p w14:paraId="2A88B4BA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4. Problem Statement</w:t>
      </w:r>
    </w:p>
    <w:p w14:paraId="598A055B" w14:textId="77777777" w:rsidR="002948D7" w:rsidRP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Obtain exactly 4 </w:t>
      </w:r>
      <w:proofErr w:type="spellStart"/>
      <w:r w:rsidRPr="002948D7">
        <w:rPr>
          <w:rFonts w:ascii="Times New Roman" w:hAnsi="Times New Roman" w:cs="Times New Roman"/>
          <w:sz w:val="24"/>
          <w:szCs w:val="24"/>
          <w:lang w:val="en-IN"/>
        </w:rPr>
        <w:t>liters</w:t>
      </w:r>
      <w:proofErr w:type="spellEnd"/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using fill, empty, and transfer operations.</w:t>
      </w:r>
    </w:p>
    <w:p w14:paraId="1EFC6055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5. AI Concept / Domain</w:t>
      </w:r>
    </w:p>
    <w:p w14:paraId="53086269" w14:textId="77777777" w:rsidR="002948D7" w:rsidRPr="002948D7" w:rsidRDefault="002948D7" w:rsidP="00DE739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State Space Search </w:t>
      </w:r>
    </w:p>
    <w:p w14:paraId="03B44591" w14:textId="77777777" w:rsidR="002948D7" w:rsidRPr="002948D7" w:rsidRDefault="002948D7" w:rsidP="00DE739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BFS </w:t>
      </w:r>
    </w:p>
    <w:p w14:paraId="35DD82F9" w14:textId="77777777" w:rsidR="002948D7" w:rsidRPr="002948D7" w:rsidRDefault="002948D7" w:rsidP="00DE739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DFS </w:t>
      </w:r>
    </w:p>
    <w:p w14:paraId="0DF6663F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6. Initial State and Goal State</w:t>
      </w:r>
    </w:p>
    <w:p w14:paraId="40BD45EB" w14:textId="77777777" w:rsidR="002948D7" w:rsidRPr="002948D7" w:rsidRDefault="002948D7" w:rsidP="00DE7399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 State: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(0L,0L) </w:t>
      </w:r>
    </w:p>
    <w:p w14:paraId="383029B4" w14:textId="77777777" w:rsidR="002948D7" w:rsidRPr="002948D7" w:rsidRDefault="002948D7" w:rsidP="00DE7399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Goal State: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(4</w:t>
      </w:r>
      <w:proofErr w:type="gramStart"/>
      <w:r w:rsidRPr="002948D7">
        <w:rPr>
          <w:rFonts w:ascii="Times New Roman" w:hAnsi="Times New Roman" w:cs="Times New Roman"/>
          <w:sz w:val="24"/>
          <w:szCs w:val="24"/>
          <w:lang w:val="en-IN"/>
        </w:rPr>
        <w:t>L,x</w:t>
      </w:r>
      <w:proofErr w:type="gramEnd"/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4D79486D" w14:textId="77777777" w:rsidR="00DE7399" w:rsidRDefault="00DE7399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BCB65C" w14:textId="41B4BB11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7. Actions / Operators Used</w:t>
      </w:r>
    </w:p>
    <w:p w14:paraId="24ACA457" w14:textId="77777777" w:rsidR="002948D7" w:rsidRPr="002948D7" w:rsidRDefault="002948D7" w:rsidP="00DE7399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Fill jug </w:t>
      </w:r>
    </w:p>
    <w:p w14:paraId="0E296AEF" w14:textId="77777777" w:rsidR="002948D7" w:rsidRPr="002948D7" w:rsidRDefault="002948D7" w:rsidP="00DE7399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Empty jug </w:t>
      </w:r>
    </w:p>
    <w:p w14:paraId="65F817AE" w14:textId="77777777" w:rsidR="002948D7" w:rsidRPr="002948D7" w:rsidRDefault="002948D7" w:rsidP="00DE7399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Pour water between jugs </w:t>
      </w:r>
    </w:p>
    <w:p w14:paraId="79B16BA3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8. Solution Strategy</w:t>
      </w:r>
    </w:p>
    <w:p w14:paraId="267B4EF7" w14:textId="77777777" w:rsidR="002948D7" w:rsidRP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Explore valid states until 4 </w:t>
      </w:r>
      <w:proofErr w:type="spellStart"/>
      <w:r w:rsidRPr="002948D7">
        <w:rPr>
          <w:rFonts w:ascii="Times New Roman" w:hAnsi="Times New Roman" w:cs="Times New Roman"/>
          <w:sz w:val="24"/>
          <w:szCs w:val="24"/>
          <w:lang w:val="en-IN"/>
        </w:rPr>
        <w:t>liters</w:t>
      </w:r>
      <w:proofErr w:type="spellEnd"/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are obtained.</w:t>
      </w:r>
    </w:p>
    <w:p w14:paraId="63913238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9. Step-by-Step Solution</w:t>
      </w:r>
    </w:p>
    <w:p w14:paraId="54407C0A" w14:textId="77777777" w:rsidR="002948D7" w:rsidRPr="002948D7" w:rsidRDefault="002948D7" w:rsidP="00DE7399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Fill 5L jug. </w:t>
      </w:r>
    </w:p>
    <w:p w14:paraId="48E36279" w14:textId="77777777" w:rsidR="002948D7" w:rsidRPr="002948D7" w:rsidRDefault="002948D7" w:rsidP="00DE7399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Pour into 3L jug. </w:t>
      </w:r>
    </w:p>
    <w:p w14:paraId="5645A9CD" w14:textId="77777777" w:rsidR="002948D7" w:rsidRPr="002948D7" w:rsidRDefault="002948D7" w:rsidP="00DE7399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Empty 3L jug. </w:t>
      </w:r>
    </w:p>
    <w:p w14:paraId="49900240" w14:textId="77777777" w:rsidR="002948D7" w:rsidRPr="002948D7" w:rsidRDefault="002948D7" w:rsidP="00DE7399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Pour remaining water. </w:t>
      </w:r>
    </w:p>
    <w:p w14:paraId="34B336DB" w14:textId="77777777" w:rsidR="002948D7" w:rsidRPr="002948D7" w:rsidRDefault="002948D7" w:rsidP="00DE7399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Repeat until 4L remains. </w:t>
      </w:r>
    </w:p>
    <w:p w14:paraId="5A4C2EB9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10. Game Performance</w:t>
      </w:r>
    </w:p>
    <w:p w14:paraId="37A94DC4" w14:textId="77777777" w:rsidR="002948D7" w:rsidRPr="002948D7" w:rsidRDefault="002948D7" w:rsidP="00DE7399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Attempts: 1 </w:t>
      </w:r>
    </w:p>
    <w:p w14:paraId="75193AE1" w14:textId="77777777" w:rsidR="002948D7" w:rsidRPr="002948D7" w:rsidRDefault="002948D7" w:rsidP="00DE7399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Time: 3 minutes </w:t>
      </w:r>
    </w:p>
    <w:p w14:paraId="63F4D268" w14:textId="77777777" w:rsidR="002948D7" w:rsidRPr="002948D7" w:rsidRDefault="002948D7" w:rsidP="00DE7399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Steps: 6 </w:t>
      </w:r>
    </w:p>
    <w:p w14:paraId="4238C59C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11. Successful Completion and Evidence</w:t>
      </w:r>
    </w:p>
    <w:p w14:paraId="1701C5BF" w14:textId="77777777" w:rsidR="002948D7" w:rsidRP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Attach screenshot of final state.</w:t>
      </w:r>
    </w:p>
    <w:p w14:paraId="3A0BDC38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12. Efficiency and Optimality</w:t>
      </w:r>
    </w:p>
    <w:p w14:paraId="740C3425" w14:textId="77777777" w:rsidR="002948D7" w:rsidRP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Minimum number of valid operations.</w:t>
      </w:r>
    </w:p>
    <w:p w14:paraId="13396D8C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13. Analysis and Interpretation</w:t>
      </w:r>
    </w:p>
    <w:p w14:paraId="1D2C6250" w14:textId="77777777" w:rsidR="002948D7" w:rsidRP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State-space representation simplifies the solution.</w:t>
      </w:r>
    </w:p>
    <w:p w14:paraId="4AC4515B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14. Critical Thinking and Alternative Solution</w:t>
      </w:r>
    </w:p>
    <w:p w14:paraId="6871F609" w14:textId="77777777" w:rsidR="002948D7" w:rsidRP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Solve using DFS or graph search.</w:t>
      </w:r>
    </w:p>
    <w:p w14:paraId="76F89946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15. Learning Outcome / Reflection</w:t>
      </w:r>
    </w:p>
    <w:p w14:paraId="3A1D02BF" w14:textId="77777777" w:rsidR="002948D7" w:rsidRP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Learned state transitions and search techniques.</w:t>
      </w:r>
    </w:p>
    <w:p w14:paraId="05FF3E05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16. Conclusion</w:t>
      </w:r>
    </w:p>
    <w:p w14:paraId="2BFAF71F" w14:textId="77777777" w:rsidR="002948D7" w:rsidRP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Water Jug Puzzle is a classic AI search problem.</w:t>
      </w:r>
    </w:p>
    <w:p w14:paraId="55E727AB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17. References</w:t>
      </w:r>
    </w:p>
    <w:p w14:paraId="1FE9A8EF" w14:textId="77777777" w:rsidR="002948D7" w:rsidRPr="002948D7" w:rsidRDefault="002948D7" w:rsidP="00DE7399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AI textbooks </w:t>
      </w:r>
    </w:p>
    <w:p w14:paraId="62029C2F" w14:textId="77777777" w:rsidR="002948D7" w:rsidRPr="002948D7" w:rsidRDefault="002948D7" w:rsidP="00DE7399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Online Water Jug examples</w:t>
      </w:r>
    </w:p>
    <w:p w14:paraId="61F64370" w14:textId="77777777" w:rsid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E2B74B" w14:textId="1F5B41C4" w:rsidR="002948D7" w:rsidRDefault="00B76B1C" w:rsidP="00DE7399">
      <w:pPr>
        <w:jc w:val="both"/>
        <w:rPr>
          <w:rFonts w:ascii="Times New Roman" w:hAnsi="Times New Roman" w:cs="Times New Roman"/>
          <w:sz w:val="24"/>
          <w:szCs w:val="24"/>
        </w:rPr>
      </w:pPr>
      <w:r w:rsidRPr="00B76B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F6CC01" wp14:editId="1FE58CAB">
            <wp:extent cx="4648772" cy="3699163"/>
            <wp:effectExtent l="0" t="0" r="0" b="0"/>
            <wp:docPr id="43391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18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9535" cy="371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83EA" w14:textId="52185073" w:rsid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2E5BEA" w14:textId="413902D2" w:rsidR="002948D7" w:rsidRPr="009D6094" w:rsidRDefault="009D6094" w:rsidP="00DE7399">
      <w:pPr>
        <w:jc w:val="both"/>
        <w:rPr>
          <w:rFonts w:ascii="Times New Roman" w:hAnsi="Times New Roman" w:cs="Times New Roman"/>
          <w:sz w:val="40"/>
          <w:szCs w:val="40"/>
        </w:rPr>
      </w:pPr>
      <w:r w:rsidRPr="009D6094">
        <w:rPr>
          <w:rFonts w:ascii="Times New Roman" w:hAnsi="Times New Roman" w:cs="Times New Roman"/>
          <w:sz w:val="40"/>
          <w:szCs w:val="40"/>
        </w:rPr>
        <w:t>Output:</w:t>
      </w:r>
    </w:p>
    <w:p w14:paraId="2BFDCF88" w14:textId="09D330A2" w:rsidR="002948D7" w:rsidRDefault="001E701E" w:rsidP="00291BFA">
      <w:pPr>
        <w:rPr>
          <w:rFonts w:ascii="Times New Roman" w:hAnsi="Times New Roman" w:cs="Times New Roman"/>
          <w:sz w:val="24"/>
          <w:szCs w:val="24"/>
        </w:rPr>
      </w:pPr>
      <w:r w:rsidRPr="001E701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800" behindDoc="1" locked="0" layoutInCell="1" allowOverlap="1" wp14:anchorId="1FE3974B" wp14:editId="25732D87">
            <wp:simplePos x="0" y="0"/>
            <wp:positionH relativeFrom="column">
              <wp:posOffset>103909</wp:posOffset>
            </wp:positionH>
            <wp:positionV relativeFrom="paragraph">
              <wp:posOffset>6523</wp:posOffset>
            </wp:positionV>
            <wp:extent cx="2010056" cy="2400635"/>
            <wp:effectExtent l="0" t="0" r="9525" b="0"/>
            <wp:wrapTight wrapText="bothSides">
              <wp:wrapPolygon edited="0">
                <wp:start x="0" y="0"/>
                <wp:lineTo x="0" y="21429"/>
                <wp:lineTo x="21498" y="21429"/>
                <wp:lineTo x="21498" y="0"/>
                <wp:lineTo x="0" y="0"/>
              </wp:wrapPolygon>
            </wp:wrapTight>
            <wp:docPr id="182020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08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13017" w14:textId="77777777" w:rsidR="001E701E" w:rsidRDefault="001E701E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5494D194" w14:textId="77777777" w:rsidR="001E701E" w:rsidRDefault="001E701E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61404224" w14:textId="77777777" w:rsidR="001E701E" w:rsidRDefault="001E701E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330C8032" w14:textId="77777777" w:rsidR="001E701E" w:rsidRDefault="001E701E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609425B7" w14:textId="77777777" w:rsidR="00831A0F" w:rsidRDefault="00831A0F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46300361" w14:textId="77777777" w:rsidR="00831A0F" w:rsidRDefault="00831A0F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4D11A04B" w14:textId="77777777" w:rsidR="00831A0F" w:rsidRDefault="00831A0F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5C672499" w14:textId="3AFE6912" w:rsidR="002948D7" w:rsidRPr="002948D7" w:rsidRDefault="002948D7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 w:rsidRPr="002948D7">
        <w:rPr>
          <w:rFonts w:ascii="Times New Roman" w:hAnsi="Times New Roman" w:cs="Times New Roman"/>
          <w:b/>
          <w:bCs/>
          <w:sz w:val="48"/>
          <w:szCs w:val="48"/>
          <w:lang w:val="en-IN"/>
        </w:rPr>
        <w:lastRenderedPageBreak/>
        <w:t>4. Connect Four AI Challenge</w:t>
      </w:r>
    </w:p>
    <w:p w14:paraId="7BF3DD71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1. Title of the Game-Based Activity</w:t>
      </w:r>
    </w:p>
    <w:p w14:paraId="55832C6A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Connect Four AI Challenge</w:t>
      </w:r>
    </w:p>
    <w:p w14:paraId="244BBBCC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2. Game Platform / Link</w:t>
      </w:r>
    </w:p>
    <w:p w14:paraId="08703A0F" w14:textId="77777777" w:rsidR="002948D7" w:rsidRPr="002948D7" w:rsidRDefault="002948D7" w:rsidP="002948D7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Platform: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Connect Four </w:t>
      </w:r>
    </w:p>
    <w:p w14:paraId="547006B9" w14:textId="77777777" w:rsidR="002948D7" w:rsidRPr="002948D7" w:rsidRDefault="002948D7" w:rsidP="002948D7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Link: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hyperlink r:id="rId16" w:tgtFrame="_new" w:history="1">
        <w:r w:rsidRPr="002948D7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https://www.mathsisfun.com/games/connect4.html</w:t>
        </w:r>
      </w:hyperlink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8BEC6AA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3. Objective of the Activity</w:t>
      </w:r>
    </w:p>
    <w:p w14:paraId="79D85154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Connect four discs in a row before the opponent.</w:t>
      </w:r>
    </w:p>
    <w:p w14:paraId="7AB50118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4. Problem Statement</w:t>
      </w:r>
    </w:p>
    <w:p w14:paraId="0CF7E00C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Play strategically to win while preventing the opponent from winning.</w:t>
      </w:r>
    </w:p>
    <w:p w14:paraId="1C5AD63F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5. AI Concept / Domain</w:t>
      </w:r>
    </w:p>
    <w:p w14:paraId="63D9F6F7" w14:textId="77777777" w:rsidR="002948D7" w:rsidRPr="002948D7" w:rsidRDefault="002948D7" w:rsidP="002948D7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Minimax Algorithm </w:t>
      </w:r>
    </w:p>
    <w:p w14:paraId="3BE457E5" w14:textId="77777777" w:rsidR="002948D7" w:rsidRPr="002948D7" w:rsidRDefault="002948D7" w:rsidP="002948D7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Alpha-Beta Pruning </w:t>
      </w:r>
    </w:p>
    <w:p w14:paraId="420CB0D3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6. Initial State and Goal State</w:t>
      </w:r>
    </w:p>
    <w:p w14:paraId="7BE8772D" w14:textId="77777777" w:rsidR="002948D7" w:rsidRPr="002948D7" w:rsidRDefault="002948D7" w:rsidP="002948D7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 State: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Empty board. </w:t>
      </w:r>
    </w:p>
    <w:p w14:paraId="2030E21A" w14:textId="77777777" w:rsidR="002948D7" w:rsidRPr="002948D7" w:rsidRDefault="002948D7" w:rsidP="002948D7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Goal State: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Four connected discs. </w:t>
      </w:r>
    </w:p>
    <w:p w14:paraId="0E5EB087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7. Actions / Operators Used</w:t>
      </w:r>
    </w:p>
    <w:p w14:paraId="61A6DD8B" w14:textId="77777777" w:rsidR="002948D7" w:rsidRPr="002948D7" w:rsidRDefault="002948D7" w:rsidP="002948D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Drop disc into any valid column. </w:t>
      </w:r>
    </w:p>
    <w:p w14:paraId="598E07AB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8. Solution Strategy</w:t>
      </w:r>
    </w:p>
    <w:p w14:paraId="38C913B9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Use Minimax with Alpha-Beta pruning to choose the best move.</w:t>
      </w:r>
    </w:p>
    <w:p w14:paraId="15066991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9. Step-by-Step Solution</w:t>
      </w:r>
    </w:p>
    <w:p w14:paraId="320C8C7C" w14:textId="77777777" w:rsidR="002948D7" w:rsidRPr="002948D7" w:rsidRDefault="002948D7" w:rsidP="002948D7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48D7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possible moves. </w:t>
      </w:r>
    </w:p>
    <w:p w14:paraId="26763C5A" w14:textId="77777777" w:rsidR="002948D7" w:rsidRPr="002948D7" w:rsidRDefault="002948D7" w:rsidP="002948D7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Predict opponent moves. </w:t>
      </w:r>
    </w:p>
    <w:p w14:paraId="20F6113A" w14:textId="77777777" w:rsidR="002948D7" w:rsidRPr="002948D7" w:rsidRDefault="002948D7" w:rsidP="002948D7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Select optimal move. </w:t>
      </w:r>
    </w:p>
    <w:p w14:paraId="1AFFB151" w14:textId="77777777" w:rsidR="002948D7" w:rsidRPr="002948D7" w:rsidRDefault="002948D7" w:rsidP="002948D7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Continue until victory. </w:t>
      </w:r>
    </w:p>
    <w:p w14:paraId="498B6D1D" w14:textId="77777777" w:rsid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4242B2" w14:textId="70A6C974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10. Game Performance</w:t>
      </w:r>
    </w:p>
    <w:p w14:paraId="2F059170" w14:textId="77777777" w:rsidR="002948D7" w:rsidRPr="002948D7" w:rsidRDefault="002948D7" w:rsidP="002948D7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Attempts: 2 </w:t>
      </w:r>
    </w:p>
    <w:p w14:paraId="03A94950" w14:textId="77777777" w:rsidR="002948D7" w:rsidRPr="002948D7" w:rsidRDefault="002948D7" w:rsidP="002948D7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Time: 4 minutes </w:t>
      </w:r>
    </w:p>
    <w:p w14:paraId="106E2A74" w14:textId="77777777" w:rsidR="002948D7" w:rsidRPr="002948D7" w:rsidRDefault="002948D7" w:rsidP="002948D7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Result: Won </w:t>
      </w:r>
    </w:p>
    <w:p w14:paraId="6D5F53F1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11. Successful Completion and Evidence</w:t>
      </w:r>
    </w:p>
    <w:p w14:paraId="7D244067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Attach winning board screenshot.</w:t>
      </w:r>
    </w:p>
    <w:p w14:paraId="72C7B95C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12. Efficiency and Optimality</w:t>
      </w:r>
    </w:p>
    <w:p w14:paraId="731EE7B1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Alpha-Beta pruning reduces unnecessary evaluations.</w:t>
      </w:r>
    </w:p>
    <w:p w14:paraId="03AB7973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13. Analysis and Interpretation</w:t>
      </w:r>
    </w:p>
    <w:p w14:paraId="645EE5E6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The AI evaluates future moves before making a decision.</w:t>
      </w:r>
    </w:p>
    <w:p w14:paraId="27A6A071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14. Critical Thinking and Alternative Solution</w:t>
      </w:r>
    </w:p>
    <w:p w14:paraId="3E65DA81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Use Monte Carlo Tree Search.</w:t>
      </w:r>
    </w:p>
    <w:p w14:paraId="647C5D54" w14:textId="793FA373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15. Learning Outcome / Reflection</w:t>
      </w:r>
    </w:p>
    <w:p w14:paraId="121550E3" w14:textId="25A0D8C0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Learned adversarial search techniques.</w:t>
      </w:r>
    </w:p>
    <w:p w14:paraId="56CCC11F" w14:textId="6F077474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16. Conclusion</w:t>
      </w:r>
    </w:p>
    <w:p w14:paraId="0819A5FF" w14:textId="196AA230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Connect Four demonstrates decision-making in AI.</w:t>
      </w:r>
    </w:p>
    <w:p w14:paraId="5B01D20B" w14:textId="32CAA886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17. References</w:t>
      </w:r>
    </w:p>
    <w:p w14:paraId="6FE3E8DA" w14:textId="4958D733" w:rsidR="002948D7" w:rsidRPr="002948D7" w:rsidRDefault="002948D7" w:rsidP="002948D7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hyperlink r:id="rId17" w:tgtFrame="_new" w:history="1">
        <w:r w:rsidRPr="002948D7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https://www.mathsisfun.com/games/connect4.html</w:t>
        </w:r>
      </w:hyperlink>
    </w:p>
    <w:p w14:paraId="3F19DA2F" w14:textId="70448A87" w:rsidR="002948D7" w:rsidRDefault="009D6094" w:rsidP="002948D7">
      <w:pPr>
        <w:jc w:val="both"/>
        <w:rPr>
          <w:rFonts w:ascii="Times New Roman" w:hAnsi="Times New Roman" w:cs="Times New Roman"/>
          <w:sz w:val="24"/>
          <w:szCs w:val="24"/>
        </w:rPr>
      </w:pPr>
      <w:r w:rsidRPr="002948D7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56704" behindDoc="1" locked="0" layoutInCell="1" allowOverlap="1" wp14:anchorId="7F77A586" wp14:editId="6549F3CB">
            <wp:simplePos x="0" y="0"/>
            <wp:positionH relativeFrom="column">
              <wp:posOffset>1314796</wp:posOffset>
            </wp:positionH>
            <wp:positionV relativeFrom="paragraph">
              <wp:posOffset>85668</wp:posOffset>
            </wp:positionV>
            <wp:extent cx="2412365" cy="1690370"/>
            <wp:effectExtent l="0" t="0" r="6985" b="5080"/>
            <wp:wrapTight wrapText="bothSides">
              <wp:wrapPolygon edited="0">
                <wp:start x="0" y="0"/>
                <wp:lineTo x="0" y="21421"/>
                <wp:lineTo x="21492" y="21421"/>
                <wp:lineTo x="21492" y="0"/>
                <wp:lineTo x="0" y="0"/>
              </wp:wrapPolygon>
            </wp:wrapTight>
            <wp:docPr id="91524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48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92E836" w14:textId="376011CA" w:rsid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CA5597" w14:textId="0E89BF1F" w:rsid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66B6AA" w14:textId="2E298134" w:rsid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CC731C" w14:textId="27CA7814" w:rsid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9F60D7" w14:textId="1AA0503B" w:rsid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F5A19B" w14:textId="1AF2886D" w:rsid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4DC8E6" w14:textId="77777777" w:rsid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789F76" w14:textId="58291BCE" w:rsid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568A05" w14:textId="1A665045" w:rsidR="00141C77" w:rsidRDefault="00141C77" w:rsidP="002948D7">
      <w:pPr>
        <w:jc w:val="both"/>
        <w:rPr>
          <w:rFonts w:ascii="Times New Roman" w:hAnsi="Times New Roman" w:cs="Times New Roman"/>
          <w:sz w:val="24"/>
          <w:szCs w:val="24"/>
        </w:rPr>
      </w:pPr>
      <w:r w:rsidRPr="00141C7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222900" wp14:editId="634C0A28">
            <wp:extent cx="4362450" cy="3207327"/>
            <wp:effectExtent l="0" t="0" r="0" b="0"/>
            <wp:docPr id="103565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59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7024" cy="32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4440" w14:textId="7282B610" w:rsidR="004672E0" w:rsidRDefault="004672E0" w:rsidP="004672E0">
      <w:pPr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IN"/>
        </w:rPr>
        <w:t>Output:</w:t>
      </w:r>
    </w:p>
    <w:p w14:paraId="7A5E7D67" w14:textId="4030A97A" w:rsidR="00EF0A22" w:rsidRDefault="00EF0A22" w:rsidP="004672E0">
      <w:pPr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 w:rsidRPr="00EF0A22">
        <w:rPr>
          <w:rFonts w:ascii="Times New Roman" w:hAnsi="Times New Roman" w:cs="Times New Roman"/>
          <w:b/>
          <w:bCs/>
          <w:noProof/>
          <w:sz w:val="48"/>
          <w:szCs w:val="48"/>
          <w:lang w:val="en-IN"/>
        </w:rPr>
        <w:drawing>
          <wp:inline distT="0" distB="0" distL="0" distR="0" wp14:anchorId="25E27C39" wp14:editId="7CC45472">
            <wp:extent cx="2686425" cy="1714739"/>
            <wp:effectExtent l="0" t="0" r="0" b="0"/>
            <wp:docPr id="137925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570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42FF" w14:textId="77777777" w:rsidR="004672E0" w:rsidRDefault="004672E0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628E27E0" w14:textId="6CF51CFF" w:rsidR="002948D7" w:rsidRPr="002948D7" w:rsidRDefault="002948D7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 w:rsidRPr="002948D7">
        <w:rPr>
          <w:rFonts w:ascii="Times New Roman" w:hAnsi="Times New Roman" w:cs="Times New Roman"/>
          <w:b/>
          <w:bCs/>
          <w:sz w:val="48"/>
          <w:szCs w:val="48"/>
          <w:lang w:val="en-IN"/>
        </w:rPr>
        <w:t>5. 8-Puzzle AI Challenge</w:t>
      </w:r>
    </w:p>
    <w:p w14:paraId="029CAA39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1. Title of the Game-Based Activity</w:t>
      </w:r>
    </w:p>
    <w:p w14:paraId="4F3B0B1F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8-Puzzle AI Challenge</w:t>
      </w:r>
    </w:p>
    <w:p w14:paraId="272689DE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2. Game Platform / Link</w:t>
      </w:r>
    </w:p>
    <w:p w14:paraId="0C83DFD2" w14:textId="77777777" w:rsidR="002948D7" w:rsidRPr="002948D7" w:rsidRDefault="002948D7" w:rsidP="002948D7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Platform: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8-Puzzle Game </w:t>
      </w:r>
    </w:p>
    <w:p w14:paraId="3A2E2A6B" w14:textId="77777777" w:rsidR="002948D7" w:rsidRPr="002948D7" w:rsidRDefault="002948D7" w:rsidP="002948D7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Link: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hyperlink r:id="rId21" w:tgtFrame="_new" w:history="1">
        <w:r w:rsidRPr="002948D7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https://8puzzle.org</w:t>
        </w:r>
      </w:hyperlink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E7729DE" w14:textId="77777777" w:rsidR="00EF0A22" w:rsidRDefault="00EF0A22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81E2E61" w14:textId="12E88D08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3. Objective of the Activity</w:t>
      </w:r>
    </w:p>
    <w:p w14:paraId="58E5FB1B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Arrange the numbered tiles into the correct order.</w:t>
      </w:r>
    </w:p>
    <w:p w14:paraId="09DF19AC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4. Problem Statement</w:t>
      </w:r>
    </w:p>
    <w:p w14:paraId="4EE88D50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Move one tile at a time to achieve the target arrangement.</w:t>
      </w:r>
    </w:p>
    <w:p w14:paraId="4A8207E2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5. AI Concept / Domain</w:t>
      </w:r>
    </w:p>
    <w:p w14:paraId="7975506D" w14:textId="77777777" w:rsidR="002948D7" w:rsidRPr="002948D7" w:rsidRDefault="002948D7" w:rsidP="002948D7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A* Search </w:t>
      </w:r>
    </w:p>
    <w:p w14:paraId="249B51F2" w14:textId="77777777" w:rsidR="002948D7" w:rsidRPr="002948D7" w:rsidRDefault="002948D7" w:rsidP="002948D7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Heuristic Search </w:t>
      </w:r>
    </w:p>
    <w:p w14:paraId="75A37D90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6. Initial State and Goal State</w:t>
      </w:r>
    </w:p>
    <w:p w14:paraId="1C14F68D" w14:textId="77777777" w:rsidR="002948D7" w:rsidRPr="002948D7" w:rsidRDefault="002948D7" w:rsidP="002948D7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 State: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Random tile arrangement. </w:t>
      </w:r>
    </w:p>
    <w:p w14:paraId="6B432ECD" w14:textId="77777777" w:rsidR="002948D7" w:rsidRPr="002948D7" w:rsidRDefault="002948D7" w:rsidP="002948D7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Goal State: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B67556D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1 2 3</w:t>
      </w:r>
    </w:p>
    <w:p w14:paraId="16450041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4 5 6</w:t>
      </w:r>
    </w:p>
    <w:p w14:paraId="7027864B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7 8 _</w:t>
      </w:r>
    </w:p>
    <w:p w14:paraId="3757CC6E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7. Actions / Operators Used</w:t>
      </w:r>
    </w:p>
    <w:p w14:paraId="3E4A6211" w14:textId="77777777" w:rsidR="002948D7" w:rsidRPr="002948D7" w:rsidRDefault="002948D7" w:rsidP="002948D7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Move Up </w:t>
      </w:r>
    </w:p>
    <w:p w14:paraId="46A0F24E" w14:textId="77777777" w:rsidR="002948D7" w:rsidRPr="002948D7" w:rsidRDefault="002948D7" w:rsidP="002948D7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Move Down </w:t>
      </w:r>
    </w:p>
    <w:p w14:paraId="277C62CB" w14:textId="77777777" w:rsidR="002948D7" w:rsidRPr="002948D7" w:rsidRDefault="002948D7" w:rsidP="002948D7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Move Left </w:t>
      </w:r>
    </w:p>
    <w:p w14:paraId="69E6D205" w14:textId="77777777" w:rsidR="002948D7" w:rsidRPr="002948D7" w:rsidRDefault="002948D7" w:rsidP="002948D7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Move Right </w:t>
      </w:r>
    </w:p>
    <w:p w14:paraId="0F3AC55A" w14:textId="77777777" w:rsid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140692" w14:textId="366D03E2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8. Solution Strategy</w:t>
      </w:r>
    </w:p>
    <w:p w14:paraId="364CF970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Use A* search with Manhattan Distance heuristic.</w:t>
      </w:r>
    </w:p>
    <w:p w14:paraId="420A14D4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9. Step-by-Step Solution</w:t>
      </w:r>
    </w:p>
    <w:p w14:paraId="17CDEC60" w14:textId="77777777" w:rsidR="002948D7" w:rsidRPr="002948D7" w:rsidRDefault="002948D7" w:rsidP="002948D7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Evaluate possible moves. </w:t>
      </w:r>
    </w:p>
    <w:p w14:paraId="51F1CCCE" w14:textId="77777777" w:rsidR="002948D7" w:rsidRPr="002948D7" w:rsidRDefault="002948D7" w:rsidP="002948D7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Calculate heuristic value. </w:t>
      </w:r>
    </w:p>
    <w:p w14:paraId="444AE1F0" w14:textId="77777777" w:rsidR="002948D7" w:rsidRPr="002948D7" w:rsidRDefault="002948D7" w:rsidP="002948D7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Choose best move. </w:t>
      </w:r>
    </w:p>
    <w:p w14:paraId="07CA8BA2" w14:textId="77777777" w:rsidR="002948D7" w:rsidRPr="002948D7" w:rsidRDefault="002948D7" w:rsidP="002948D7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Repeat until goal state. </w:t>
      </w:r>
    </w:p>
    <w:p w14:paraId="005B785C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10. Game Performance</w:t>
      </w:r>
    </w:p>
    <w:p w14:paraId="5024FEDE" w14:textId="77777777" w:rsidR="002948D7" w:rsidRPr="002948D7" w:rsidRDefault="002948D7" w:rsidP="002948D7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Attempts: 1 </w:t>
      </w:r>
    </w:p>
    <w:p w14:paraId="36527340" w14:textId="77777777" w:rsidR="002948D7" w:rsidRPr="002948D7" w:rsidRDefault="002948D7" w:rsidP="002948D7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Time: 2 minutes </w:t>
      </w:r>
    </w:p>
    <w:p w14:paraId="141C35FE" w14:textId="77777777" w:rsidR="002948D7" w:rsidRPr="002948D7" w:rsidRDefault="002948D7" w:rsidP="002948D7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Moves: 22 </w:t>
      </w:r>
    </w:p>
    <w:p w14:paraId="19501FA7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11. Successful Completion and Evidence</w:t>
      </w:r>
    </w:p>
    <w:p w14:paraId="31DAFCFF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Attach screenshot of solved puzzle.</w:t>
      </w:r>
    </w:p>
    <w:p w14:paraId="3928865F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12. Efficiency and Optimality</w:t>
      </w:r>
    </w:p>
    <w:p w14:paraId="62B7CC24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A* guarantees the optimal solution with an admissible heuristic.</w:t>
      </w:r>
    </w:p>
    <w:p w14:paraId="401F74EB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13. Analysis and Interpretation</w:t>
      </w:r>
    </w:p>
    <w:p w14:paraId="11D52E2C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Heuristic search significantly reduces explored states.</w:t>
      </w:r>
    </w:p>
    <w:p w14:paraId="3A58F672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14. Critical Thinking and Alternative Solution</w:t>
      </w:r>
    </w:p>
    <w:p w14:paraId="01F3508E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Use Greedy Best-First Search.</w:t>
      </w:r>
    </w:p>
    <w:p w14:paraId="6E660298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15. Learning Outcome / Reflection</w:t>
      </w:r>
    </w:p>
    <w:p w14:paraId="5A7E6519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Learned heuristic search and optimal path finding.</w:t>
      </w:r>
    </w:p>
    <w:p w14:paraId="3DF965CB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16. Conclusion</w:t>
      </w:r>
    </w:p>
    <w:p w14:paraId="23C3044D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The 8-Puzzle demonstrates the effectiveness of heuristic search algorithms.</w:t>
      </w:r>
    </w:p>
    <w:p w14:paraId="0B88B280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17. References</w:t>
      </w:r>
    </w:p>
    <w:p w14:paraId="163498A4" w14:textId="77777777" w:rsidR="002948D7" w:rsidRPr="002948D7" w:rsidRDefault="002948D7" w:rsidP="002948D7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hyperlink r:id="rId22" w:tgtFrame="_new" w:history="1">
        <w:r w:rsidRPr="002948D7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https://8puzzle.org</w:t>
        </w:r>
      </w:hyperlink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B943F0C" w14:textId="77777777" w:rsid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322945" w14:textId="55FCCAAB" w:rsidR="00B86DD9" w:rsidRDefault="00C51421" w:rsidP="002948D7">
      <w:pPr>
        <w:jc w:val="both"/>
        <w:rPr>
          <w:rFonts w:ascii="Times New Roman" w:hAnsi="Times New Roman" w:cs="Times New Roman"/>
          <w:sz w:val="24"/>
          <w:szCs w:val="24"/>
        </w:rPr>
      </w:pPr>
      <w:r w:rsidRPr="00C5142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F7D3F1" wp14:editId="5E703F38">
            <wp:extent cx="4924887" cy="4876800"/>
            <wp:effectExtent l="0" t="0" r="9525" b="0"/>
            <wp:docPr id="124199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974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3235" cy="488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869F" w14:textId="5A449548" w:rsidR="00B86DD9" w:rsidRPr="00291BFA" w:rsidRDefault="00B86DD9" w:rsidP="002948D7">
      <w:pPr>
        <w:jc w:val="both"/>
        <w:rPr>
          <w:rFonts w:ascii="Times New Roman" w:hAnsi="Times New Roman" w:cs="Times New Roman"/>
          <w:sz w:val="24"/>
          <w:szCs w:val="24"/>
        </w:rPr>
      </w:pPr>
      <w:r w:rsidRPr="00B86D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1FD0FD" wp14:editId="072AD17A">
            <wp:extent cx="5306060" cy="3318164"/>
            <wp:effectExtent l="0" t="0" r="8890" b="0"/>
            <wp:docPr id="117024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436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1629" cy="332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DD9" w:rsidRPr="00291BFA" w:rsidSect="00034616">
      <w:pgSz w:w="11920" w:h="16840"/>
      <w:pgMar w:top="1440" w:right="1410" w:bottom="1440" w:left="1430" w:header="720" w:footer="720" w:gutter="0"/>
      <w:cols w:space="720" w:equalWidth="0">
        <w:col w:w="9080" w:space="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36A08" w14:textId="77777777" w:rsidR="00A423C3" w:rsidRDefault="00A423C3" w:rsidP="00291BFA">
      <w:pPr>
        <w:spacing w:after="0" w:line="240" w:lineRule="auto"/>
      </w:pPr>
      <w:r>
        <w:separator/>
      </w:r>
    </w:p>
  </w:endnote>
  <w:endnote w:type="continuationSeparator" w:id="0">
    <w:p w14:paraId="481D8CC0" w14:textId="77777777" w:rsidR="00A423C3" w:rsidRDefault="00A423C3" w:rsidP="00291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Times NR MT Pro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08A21" w14:textId="77777777" w:rsidR="00A423C3" w:rsidRDefault="00A423C3" w:rsidP="00291BFA">
      <w:pPr>
        <w:spacing w:after="0" w:line="240" w:lineRule="auto"/>
      </w:pPr>
      <w:r>
        <w:separator/>
      </w:r>
    </w:p>
  </w:footnote>
  <w:footnote w:type="continuationSeparator" w:id="0">
    <w:p w14:paraId="18E1BE2D" w14:textId="77777777" w:rsidR="00A423C3" w:rsidRDefault="00A423C3" w:rsidP="00291B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C7505"/>
    <w:multiLevelType w:val="multilevel"/>
    <w:tmpl w:val="28AA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C3E0D"/>
    <w:multiLevelType w:val="multilevel"/>
    <w:tmpl w:val="5CCE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7781D"/>
    <w:multiLevelType w:val="multilevel"/>
    <w:tmpl w:val="995E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E11ADA"/>
    <w:multiLevelType w:val="multilevel"/>
    <w:tmpl w:val="9EB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5D1DEA"/>
    <w:multiLevelType w:val="multilevel"/>
    <w:tmpl w:val="862A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3A096B"/>
    <w:multiLevelType w:val="multilevel"/>
    <w:tmpl w:val="E24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27063B"/>
    <w:multiLevelType w:val="multilevel"/>
    <w:tmpl w:val="5464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974DBD"/>
    <w:multiLevelType w:val="multilevel"/>
    <w:tmpl w:val="3490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D2E2F"/>
    <w:multiLevelType w:val="multilevel"/>
    <w:tmpl w:val="126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586F85"/>
    <w:multiLevelType w:val="multilevel"/>
    <w:tmpl w:val="203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A03E21"/>
    <w:multiLevelType w:val="multilevel"/>
    <w:tmpl w:val="8778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8848DA"/>
    <w:multiLevelType w:val="multilevel"/>
    <w:tmpl w:val="1820D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5F5686"/>
    <w:multiLevelType w:val="multilevel"/>
    <w:tmpl w:val="37CC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543ECF"/>
    <w:multiLevelType w:val="multilevel"/>
    <w:tmpl w:val="B0C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D4088"/>
    <w:multiLevelType w:val="multilevel"/>
    <w:tmpl w:val="B8B2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154CE0"/>
    <w:multiLevelType w:val="multilevel"/>
    <w:tmpl w:val="DFAA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F67355"/>
    <w:multiLevelType w:val="multilevel"/>
    <w:tmpl w:val="9744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441026"/>
    <w:multiLevelType w:val="multilevel"/>
    <w:tmpl w:val="488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24D41"/>
    <w:multiLevelType w:val="multilevel"/>
    <w:tmpl w:val="D9A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8767F2"/>
    <w:multiLevelType w:val="multilevel"/>
    <w:tmpl w:val="0C84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14F2B"/>
    <w:multiLevelType w:val="multilevel"/>
    <w:tmpl w:val="D300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CC38CB"/>
    <w:multiLevelType w:val="multilevel"/>
    <w:tmpl w:val="0206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7866E1"/>
    <w:multiLevelType w:val="multilevel"/>
    <w:tmpl w:val="0F3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F0C66"/>
    <w:multiLevelType w:val="multilevel"/>
    <w:tmpl w:val="9414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CC607F"/>
    <w:multiLevelType w:val="multilevel"/>
    <w:tmpl w:val="5E54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42616"/>
    <w:multiLevelType w:val="multilevel"/>
    <w:tmpl w:val="8624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B66B5"/>
    <w:multiLevelType w:val="multilevel"/>
    <w:tmpl w:val="FB3A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164635"/>
    <w:multiLevelType w:val="multilevel"/>
    <w:tmpl w:val="3C1EB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5D332E"/>
    <w:multiLevelType w:val="multilevel"/>
    <w:tmpl w:val="665A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CF7CB2"/>
    <w:multiLevelType w:val="multilevel"/>
    <w:tmpl w:val="35FA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D1294"/>
    <w:multiLevelType w:val="multilevel"/>
    <w:tmpl w:val="E8DE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70533C"/>
    <w:multiLevelType w:val="multilevel"/>
    <w:tmpl w:val="BF54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3445FB"/>
    <w:multiLevelType w:val="multilevel"/>
    <w:tmpl w:val="F94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C33AC6"/>
    <w:multiLevelType w:val="multilevel"/>
    <w:tmpl w:val="F024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D123E2"/>
    <w:multiLevelType w:val="multilevel"/>
    <w:tmpl w:val="A4D8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127971">
    <w:abstractNumId w:val="8"/>
  </w:num>
  <w:num w:numId="2" w16cid:durableId="1863862461">
    <w:abstractNumId w:val="6"/>
  </w:num>
  <w:num w:numId="3" w16cid:durableId="213857404">
    <w:abstractNumId w:val="5"/>
  </w:num>
  <w:num w:numId="4" w16cid:durableId="245308779">
    <w:abstractNumId w:val="4"/>
  </w:num>
  <w:num w:numId="5" w16cid:durableId="1466192958">
    <w:abstractNumId w:val="7"/>
  </w:num>
  <w:num w:numId="6" w16cid:durableId="2010862345">
    <w:abstractNumId w:val="3"/>
  </w:num>
  <w:num w:numId="7" w16cid:durableId="1329402276">
    <w:abstractNumId w:val="2"/>
  </w:num>
  <w:num w:numId="8" w16cid:durableId="1961718053">
    <w:abstractNumId w:val="1"/>
  </w:num>
  <w:num w:numId="9" w16cid:durableId="12146091">
    <w:abstractNumId w:val="0"/>
  </w:num>
  <w:num w:numId="10" w16cid:durableId="296958267">
    <w:abstractNumId w:val="31"/>
  </w:num>
  <w:num w:numId="11" w16cid:durableId="120736562">
    <w:abstractNumId w:val="33"/>
  </w:num>
  <w:num w:numId="12" w16cid:durableId="1354644948">
    <w:abstractNumId w:val="40"/>
  </w:num>
  <w:num w:numId="13" w16cid:durableId="470631132">
    <w:abstractNumId w:val="22"/>
  </w:num>
  <w:num w:numId="14" w16cid:durableId="933779538">
    <w:abstractNumId w:val="20"/>
  </w:num>
  <w:num w:numId="15" w16cid:durableId="2090619743">
    <w:abstractNumId w:val="18"/>
  </w:num>
  <w:num w:numId="16" w16cid:durableId="1170175099">
    <w:abstractNumId w:val="19"/>
  </w:num>
  <w:num w:numId="17" w16cid:durableId="1777366420">
    <w:abstractNumId w:val="29"/>
  </w:num>
  <w:num w:numId="18" w16cid:durableId="1335261141">
    <w:abstractNumId w:val="10"/>
  </w:num>
  <w:num w:numId="19" w16cid:durableId="1262107161">
    <w:abstractNumId w:val="15"/>
  </w:num>
  <w:num w:numId="20" w16cid:durableId="1559055291">
    <w:abstractNumId w:val="11"/>
  </w:num>
  <w:num w:numId="21" w16cid:durableId="1003238644">
    <w:abstractNumId w:val="13"/>
  </w:num>
  <w:num w:numId="22" w16cid:durableId="1806384727">
    <w:abstractNumId w:val="24"/>
  </w:num>
  <w:num w:numId="23" w16cid:durableId="956722302">
    <w:abstractNumId w:val="32"/>
  </w:num>
  <w:num w:numId="24" w16cid:durableId="447624942">
    <w:abstractNumId w:val="34"/>
  </w:num>
  <w:num w:numId="25" w16cid:durableId="1626153117">
    <w:abstractNumId w:val="16"/>
  </w:num>
  <w:num w:numId="26" w16cid:durableId="677006158">
    <w:abstractNumId w:val="38"/>
  </w:num>
  <w:num w:numId="27" w16cid:durableId="245307432">
    <w:abstractNumId w:val="23"/>
  </w:num>
  <w:num w:numId="28" w16cid:durableId="107745274">
    <w:abstractNumId w:val="36"/>
  </w:num>
  <w:num w:numId="29" w16cid:durableId="561018307">
    <w:abstractNumId w:val="21"/>
  </w:num>
  <w:num w:numId="30" w16cid:durableId="1294871929">
    <w:abstractNumId w:val="9"/>
  </w:num>
  <w:num w:numId="31" w16cid:durableId="833882145">
    <w:abstractNumId w:val="14"/>
  </w:num>
  <w:num w:numId="32" w16cid:durableId="1583177879">
    <w:abstractNumId w:val="17"/>
  </w:num>
  <w:num w:numId="33" w16cid:durableId="1759251179">
    <w:abstractNumId w:val="30"/>
  </w:num>
  <w:num w:numId="34" w16cid:durableId="918172357">
    <w:abstractNumId w:val="43"/>
  </w:num>
  <w:num w:numId="35" w16cid:durableId="1816877835">
    <w:abstractNumId w:val="42"/>
  </w:num>
  <w:num w:numId="36" w16cid:durableId="217714631">
    <w:abstractNumId w:val="39"/>
  </w:num>
  <w:num w:numId="37" w16cid:durableId="303700197">
    <w:abstractNumId w:val="35"/>
  </w:num>
  <w:num w:numId="38" w16cid:durableId="1953629105">
    <w:abstractNumId w:val="12"/>
  </w:num>
  <w:num w:numId="39" w16cid:durableId="515310886">
    <w:abstractNumId w:val="28"/>
  </w:num>
  <w:num w:numId="40" w16cid:durableId="224489495">
    <w:abstractNumId w:val="26"/>
  </w:num>
  <w:num w:numId="41" w16cid:durableId="556236069">
    <w:abstractNumId w:val="37"/>
  </w:num>
  <w:num w:numId="42" w16cid:durableId="595526778">
    <w:abstractNumId w:val="27"/>
  </w:num>
  <w:num w:numId="43" w16cid:durableId="109126292">
    <w:abstractNumId w:val="41"/>
  </w:num>
  <w:num w:numId="44" w16cid:durableId="78292389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DF5"/>
    <w:rsid w:val="00116BCE"/>
    <w:rsid w:val="00141C77"/>
    <w:rsid w:val="0015074B"/>
    <w:rsid w:val="00192BB9"/>
    <w:rsid w:val="001E701E"/>
    <w:rsid w:val="00291BFA"/>
    <w:rsid w:val="002948D7"/>
    <w:rsid w:val="0029639D"/>
    <w:rsid w:val="00326F90"/>
    <w:rsid w:val="003276AE"/>
    <w:rsid w:val="00425457"/>
    <w:rsid w:val="004672E0"/>
    <w:rsid w:val="00705B8B"/>
    <w:rsid w:val="00831A0F"/>
    <w:rsid w:val="00891F96"/>
    <w:rsid w:val="009D6094"/>
    <w:rsid w:val="00A423C3"/>
    <w:rsid w:val="00AA1D8D"/>
    <w:rsid w:val="00B47730"/>
    <w:rsid w:val="00B76B1C"/>
    <w:rsid w:val="00B86DD9"/>
    <w:rsid w:val="00BA4E30"/>
    <w:rsid w:val="00C51421"/>
    <w:rsid w:val="00CB0664"/>
    <w:rsid w:val="00D03B3E"/>
    <w:rsid w:val="00DE7399"/>
    <w:rsid w:val="00EF0A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A81966"/>
  <w14:defaultImageDpi w14:val="300"/>
  <w15:docId w15:val="{87D5FC1C-7791-4A4B-95E9-20113BEC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91B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atch.mit.edu" TargetMode="External"/><Relationship Id="rId13" Type="http://schemas.openxmlformats.org/officeDocument/2006/relationships/hyperlink" Target="https://playtictactoe.org" TargetMode="Externa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8puzzle.or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mathsisfun.com/games/connect4.html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mathsisfun.com/games/connect4.html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s://8puzz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</TotalTime>
  <Pages>20</Pages>
  <Words>2173</Words>
  <Characters>12392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VENKATA SAI</cp:lastModifiedBy>
  <cp:revision>16</cp:revision>
  <dcterms:created xsi:type="dcterms:W3CDTF">2026-07-30T16:29:00Z</dcterms:created>
  <dcterms:modified xsi:type="dcterms:W3CDTF">2026-08-03T04:02:00Z</dcterms:modified>
  <cp:category/>
</cp:coreProperties>
</file>